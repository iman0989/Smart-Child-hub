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0"/>
        <w:jc w:val="both"/>
      </w:pPr>
    </w:p>
    <w:p>
      <w:pPr>
        <w:spacing w:after="400"/>
        <w:jc w:val="both"/>
      </w:pPr>
    </w:p>
    <w:p>
      <w:pPr>
        <w:spacing w:after="400"/>
        <w:jc w:val="both"/>
      </w:pPr>
    </w:p>
    <w:p>
      <w:pPr>
        <w:spacing w:after="400"/>
        <w:jc w:val="both"/>
      </w:pPr>
    </w:p>
    <w:p>
      <w:pPr>
        <w:spacing w:after="40"/>
        <w:jc w:val="center"/>
      </w:pPr>
      <w:r>
        <w:rPr>
          <w:b/>
          <w:i w:val="0"/>
          <w:sz w:val="40"/>
        </w:rPr>
        <w:t>SMART CHILD HUB</w:t>
      </w:r>
    </w:p>
    <w:p>
      <w:pPr>
        <w:spacing w:after="200"/>
        <w:jc w:val="center"/>
      </w:pPr>
      <w:r>
        <w:rPr>
          <w:b/>
          <w:i w:val="0"/>
          <w:sz w:val="32"/>
        </w:rPr>
        <w:t>Screen Specifications and Navigation Flow</w:t>
      </w:r>
    </w:p>
    <w:p>
      <w:pPr>
        <w:spacing w:after="40"/>
        <w:jc w:val="center"/>
      </w:pPr>
      <w:r>
        <w:rPr>
          <w:b w:val="0"/>
          <w:i w:val="0"/>
          <w:sz w:val="22"/>
        </w:rPr>
        <w:t>Design System Phase 2 · Version 1.0.0 · August 2026</w:t>
      </w:r>
    </w:p>
    <w:p>
      <w:pPr>
        <w:jc w:val="center"/>
      </w:pPr>
      <w:r>
        <w:rPr>
          <w:b w:val="0"/>
          <w:i w:val="0"/>
          <w:sz w:val="20"/>
        </w:rPr>
        <w:t>Companion to Design_System_Guide.docx · 22 screens · 22 routes</w:t>
      </w:r>
    </w:p>
    <w:p>
      <w:r>
        <w:br w:type="page"/>
      </w:r>
    </w:p>
    <w:p>
      <w:pPr>
        <w:jc w:val="center"/>
      </w:pPr>
      <w:r>
        <w:rPr>
          <w:rFonts w:ascii="Arial" w:hAnsi="Arial"/>
          <w:b/>
          <w:color w:val="1F4E79"/>
          <w:sz w:val="28"/>
        </w:rPr>
        <w:t>TABLE OF CONTENTS</w:t>
      </w:r>
    </w:p>
    <w:p>
      <w:pPr>
        <w:spacing w:line="288" w:lineRule="auto"/>
      </w:pPr>
      <w:r>
        <w:rPr>
          <w:b w:val="0"/>
        </w:rPr>
        <w:fldChar w:fldCharType="begin"/>
        <w:instrText xml:space="preserve">TOC \o "1-3" \h \z \u</w:instrText>
        <w:fldChar w:fldCharType="separate"/>
        <w:t>Table of Contents will update when opened in Microsoft Word (right-click → Update Field).</w:t>
        <w:fldChar w:fldCharType="end"/>
      </w:r>
    </w:p>
    <w:p>
      <w:pPr>
        <w:sectPr>
          <w:footerReference w:type="default" r:id="rId9"/>
          <w:pgSz w:w="11906" w:h="16838"/>
          <w:pgMar w:top="1440" w:right="1361" w:bottom="1440" w:left="1587" w:header="720" w:footer="720" w:gutter="0"/>
          <w:cols w:space="720"/>
          <w:titlePg/>
          <w:docGrid w:linePitch="360"/>
          <w:pgNumType w:fmt="lowerRoman" w:start="1"/>
        </w:sectPr>
      </w:pPr>
    </w:p>
    <w:p>
      <w:pPr>
        <w:pStyle w:val="Heading1"/>
        <w:pageBreakBefore/>
      </w:pPr>
      <w:r>
        <w:t>Smart Child Hub — Screen Specifications</w:t>
      </w:r>
    </w:p>
    <w:p>
      <w:pPr>
        <w:jc w:val="both"/>
      </w:pPr>
      <w:r>
        <w:rPr>
          <w:b w:val="0"/>
          <w:i w:val="0"/>
        </w:rPr>
        <w:t>Design System Phase 2 · 22 screens · Companion to Design_System_Guide.docx</w:t>
      </w:r>
    </w:p>
    <w:p>
      <w:pPr>
        <w:jc w:val="both"/>
      </w:pPr>
      <w:r>
        <w:rPr>
          <w:b w:val="0"/>
          <w:i w:val="0"/>
        </w:rPr>
        <w:t>All screens are rendered at 1440 × 1920 px in documentation/mockups/.</w:t>
      </w:r>
    </w:p>
    <w:p>
      <w:pPr>
        <w:jc w:val="both"/>
      </w:pPr>
      <w:r>
        <w:rPr>
          <w:b w:val="0"/>
          <w:i w:val="0"/>
        </w:rPr>
        <w:t>Legend:</w:t>
      </w:r>
    </w:p>
    <w:p>
      <w:pPr>
        <w:spacing w:after="40"/>
      </w:pPr>
      <w:r>
        <w:t>Mode — Child (My Day), Parent (Family Manager) or Shared.</w:t>
      </w:r>
    </w:p>
    <w:p>
      <w:pPr>
        <w:spacing w:after="40"/>
      </w:pPr>
      <w:r>
        <w:t>Status bar — device status bar shown on every screen except splash.</w:t>
      </w:r>
    </w:p>
    <w:p>
      <w:pPr>
        <w:spacing w:after="40"/>
      </w:pPr>
      <w:r>
        <w:t>Navigation — bottom bar (child mode / compact parent) or rail + app bar (expanded parent).</w:t>
      </w:r>
    </w:p>
    <w:p>
      <w:pPr>
        <w:jc w:val="both"/>
      </w:pPr>
      <w:r>
        <w:rPr>
          <w:b w:val="0"/>
          <w:i w:val="0"/>
        </w:rPr>
        <w:t>---</w:t>
      </w:r>
    </w:p>
    <w:p>
      <w:pPr>
        <w:pStyle w:val="Heading2"/>
      </w:pPr>
      <w:r>
        <w:t>1. Splash — 01_splash.png (Child · brand)</w:t>
      </w:r>
    </w:p>
    <w:p>
      <w:pPr>
        <w:jc w:val="both"/>
      </w:pPr>
      <w:r>
        <w:rPr>
          <w:b w:val="0"/>
          <w:i w:val="0"/>
        </w:rPr>
        <w:t>Purpose. Brand reveal. Establishes identity in under 1 second.</w:t>
      </w:r>
    </w:p>
    <w:p>
      <w:pPr>
        <w:jc w:val="both"/>
      </w:pPr>
      <w:r>
        <w:rPr>
          <w:b w:val="0"/>
          <w:i w:val="0"/>
        </w:rPr>
        <w:t>Elements</w:t>
      </w:r>
    </w:p>
    <w:p>
      <w:pPr>
        <w:spacing w:after="40"/>
      </w:pPr>
      <w:r>
        <w:t>Full-canvas gradient #4F6BF5 → #8A5BF5 with soft white and sunshine blobs.</w:t>
      </w:r>
    </w:p>
    <w:p>
      <w:pPr>
        <w:spacing w:after="40"/>
      </w:pPr>
      <w:r>
        <w:t>Sunny logo mark, centered (scale 17).</w:t>
      </w:r>
    </w:p>
    <w:p>
      <w:pPr>
        <w:spacing w:after="40"/>
      </w:pPr>
      <w:r>
        <w:t>Wordmark "Smart Child Hub" in Baloo 2, 800 weight, 34 px, white.</w:t>
      </w:r>
    </w:p>
    <w:p>
      <w:pPr>
        <w:spacing w:after="40"/>
      </w:pPr>
      <w:r>
        <w:t>Tagline "Your family's smart hub for happy daily habits" (Nunito 12 px, #DDE5FF).</w:t>
      </w:r>
    </w:p>
    <w:p>
      <w:pPr>
        <w:spacing w:after="40"/>
      </w:pPr>
      <w:r>
        <w:t>Three loading dots at bottom (opacity 0.9 / 0.5 / 0.25).</w:t>
      </w:r>
    </w:p>
    <w:p>
      <w:pPr>
        <w:spacing w:after="40"/>
      </w:pPr>
      <w:r>
        <w:t>Footer text "Made for happy little routines" (#D6DCFE, 8.5 px).</w:t>
      </w:r>
    </w:p>
    <w:p>
      <w:pPr>
        <w:jc w:val="both"/>
      </w:pPr>
      <w:r>
        <w:rPr>
          <w:b w:val="0"/>
          <w:i w:val="0"/>
        </w:rPr>
        <w:t>Motion. Sunny spins in with a glowing halo over 900 ms (decelerate); wordmark scales 0.9 → 1.0.</w:t>
      </w:r>
    </w:p>
    <w:p>
      <w:pPr>
        <w:jc w:val="both"/>
      </w:pPr>
      <w:r>
        <w:rPr>
          <w:b w:val="0"/>
          <w:i w:val="0"/>
        </w:rPr>
        <w:t>State. Appears for ~1.4 s then transitions (fade-through 300 ms) to Welcome.</w:t>
      </w:r>
    </w:p>
    <w:p>
      <w:pPr>
        <w:jc w:val="both"/>
      </w:pPr>
      <w:r>
        <w:rPr>
          <w:b w:val="0"/>
          <w:i w:val="0"/>
        </w:rPr>
        <w:t>---</w:t>
      </w:r>
    </w:p>
    <w:p>
      <w:pPr>
        <w:pStyle w:val="Heading2"/>
      </w:pPr>
      <w:r>
        <w:t>2. Welcome — 02_welcome.png (Shared)</w:t>
      </w:r>
    </w:p>
    <w:p>
      <w:pPr>
        <w:jc w:val="both"/>
      </w:pPr>
      <w:r>
        <w:rPr>
          <w:b w:val="0"/>
          <w:i w:val="0"/>
        </w:rPr>
        <w:t>Purpose. First decision point: child path vs parent path. No login required for children.</w:t>
      </w:r>
    </w:p>
    <w:p>
      <w:pPr>
        <w:jc w:val="both"/>
      </w:pPr>
      <w:r>
        <w:rPr>
          <w:b w:val="0"/>
          <w:i w:val="0"/>
        </w:rPr>
        <w:t>Elements</w:t>
      </w:r>
    </w:p>
    <w:p>
      <w:pPr>
        <w:spacing w:after="40"/>
      </w:pPr>
      <w:r>
        <w:t>Logo centered at top (13), headline "Welcome to Smart Child Hub!" (Baloo 2, 26 px, 800).</w:t>
      </w:r>
    </w:p>
    <w:p>
      <w:pPr>
        <w:spacing w:after="40"/>
      </w:pPr>
      <w:r>
        <w:t>Card A — My Day (child mode): child icon on #FFE0C7, "For kids – tasks, coins, badges &amp; fun", Kids pill (#FF8A3D).</w:t>
      </w:r>
    </w:p>
    <w:p>
      <w:pPr>
        <w:spacing w:after="40"/>
      </w:pPr>
      <w:r>
        <w:t>Card B — Family Manager (parent mode): parent icon on #DDE5FF, "For parents – manage tasks, rewards &amp; reports", Parents pill (#4F6BF5).</w:t>
      </w:r>
    </w:p>
    <w:p>
      <w:pPr>
        <w:spacing w:after="40"/>
      </w:pPr>
      <w:r>
        <w:t>Primary button Get Started (#4F6BF5, sparkle icon).</w:t>
      </w:r>
    </w:p>
    <w:p>
      <w:pPr>
        <w:jc w:val="both"/>
      </w:pPr>
      <w:r>
        <w:rPr>
          <w:b w:val="0"/>
          <w:i w:val="0"/>
        </w:rPr>
        <w:t>Interaction. Tapping My Day → Choose Profile. Tapping Family Manager / Get Started → Parent Login.</w:t>
      </w:r>
    </w:p>
    <w:p>
      <w:pPr>
        <w:jc w:val="both"/>
      </w:pPr>
      <w:r>
        <w:rPr>
          <w:b w:val="0"/>
          <w:i w:val="0"/>
        </w:rPr>
        <w:t>---</w:t>
      </w:r>
    </w:p>
    <w:p>
      <w:pPr>
        <w:pStyle w:val="Heading2"/>
      </w:pPr>
      <w:r>
        <w:t>3. Choose Profile — 03_choose_profile.png (Child)</w:t>
      </w:r>
    </w:p>
    <w:p>
      <w:pPr>
        <w:jc w:val="both"/>
      </w:pPr>
      <w:r>
        <w:rPr>
          <w:b w:val="0"/>
          <w:i w:val="0"/>
        </w:rPr>
        <w:t>Purpose. Kiosk profile selection. Children tap their own card; no account needed.</w:t>
      </w:r>
    </w:p>
    <w:p>
      <w:pPr>
        <w:jc w:val="both"/>
      </w:pPr>
      <w:r>
        <w:rPr>
          <w:b w:val="0"/>
          <w:i w:val="0"/>
        </w:rPr>
        <w:t>Elements</w:t>
      </w:r>
    </w:p>
    <w:p>
      <w:pPr>
        <w:spacing w:after="40"/>
      </w:pPr>
      <w:r>
        <w:t>Header "Who's playing?" with subtitle "Pick a profile to start My Day".</w:t>
      </w:r>
    </w:p>
    <w:p>
      <w:pPr>
        <w:spacing w:after="40"/>
      </w:pPr>
      <w:r>
        <w:t>2 × 2 grid of child cards (39 × 29): avatar circle, name (Baloo 2, 15 px), age, coin chip.</w:t>
      </w:r>
    </w:p>
    <w:p>
      <w:pPr>
        <w:spacing w:after="40"/>
      </w:pPr>
      <w:r>
        <w:t>Add a new child card (#FFF7E0) → parent-gated creation flow.</w:t>
      </w:r>
    </w:p>
    <w:p>
      <w:pPr>
        <w:spacing w:after="40"/>
      </w:pPr>
      <w:r>
        <w:t>Parent PIN card: lock icon, "Sign in as parent" → Parent Login.</w:t>
      </w:r>
    </w:p>
    <w:p>
      <w:pPr>
        <w:spacing w:after="40"/>
      </w:pPr>
      <w:r>
        <w:t>Primary button Continue as &lt;name&gt; (#4F6BF5, child icon).</w:t>
      </w:r>
    </w:p>
    <w:p>
      <w:pPr>
        <w:jc w:val="both"/>
      </w:pPr>
      <w:r>
        <w:rPr>
          <w:b w:val="0"/>
          <w:i w:val="0"/>
        </w:rPr>
        <w:t>Interaction. Tap child → Child PIN (if child PIN set) else child dashboard. Tap continue → Child PIN.</w:t>
      </w:r>
    </w:p>
    <w:p>
      <w:pPr>
        <w:jc w:val="both"/>
      </w:pPr>
      <w:r>
        <w:rPr>
          <w:b w:val="0"/>
          <w:i w:val="0"/>
        </w:rPr>
        <w:t>---</w:t>
      </w:r>
    </w:p>
    <w:p>
      <w:pPr>
        <w:pStyle w:val="Heading2"/>
      </w:pPr>
      <w:r>
        <w:t>4. Child PIN — 04_child_pin.png (Child)</w:t>
      </w:r>
    </w:p>
    <w:p>
      <w:pPr>
        <w:jc w:val="both"/>
      </w:pPr>
      <w:r>
        <w:rPr>
          <w:b w:val="0"/>
          <w:i w:val="0"/>
        </w:rPr>
        <w:t>Purpose. Optional 4-digit gate protecting a specific child's profile.</w:t>
      </w:r>
    </w:p>
    <w:p>
      <w:pPr>
        <w:jc w:val="both"/>
      </w:pPr>
      <w:r>
        <w:rPr>
          <w:b w:val="0"/>
          <w:i w:val="0"/>
        </w:rPr>
        <w:t>Elements</w:t>
      </w:r>
    </w:p>
    <w:p>
      <w:pPr>
        <w:spacing w:after="40"/>
      </w:pPr>
      <w:r>
        <w:t>Soft gradient background, small logo, "Hi Mia, welcome back!" (Baloo 2, 22 px).</w:t>
      </w:r>
    </w:p>
    <w:p>
      <w:pPr>
        <w:spacing w:after="40"/>
      </w:pPr>
      <w:r>
        <w:t>Lock badge, 4 pin dots (filled/unfilled).</w:t>
      </w:r>
    </w:p>
    <w:p>
      <w:pPr>
        <w:spacing w:after="40"/>
      </w:pPr>
      <w:r>
        <w:t>3 × 4 numeric keypad with large rounded keys (star at * key, chev_left at # key).</w:t>
      </w:r>
    </w:p>
    <w:p>
      <w:pPr>
        <w:spacing w:after="40"/>
      </w:pPr>
      <w:r>
        <w:t>Footer link "Forgot PIN? Ask a parent".</w:t>
      </w:r>
    </w:p>
    <w:p>
      <w:pPr>
        <w:jc w:val="both"/>
      </w:pPr>
      <w:r>
        <w:rPr>
          <w:b w:val="0"/>
          <w:i w:val="0"/>
        </w:rPr>
        <w:t>Interaction. Correct PIN → child dashboard. Wrong PIN → gentle shake (250 ms, standard) and error dot state.</w:t>
      </w:r>
    </w:p>
    <w:p>
      <w:pPr>
        <w:jc w:val="both"/>
      </w:pPr>
      <w:r>
        <w:rPr>
          <w:b w:val="0"/>
          <w:i w:val="0"/>
        </w:rPr>
        <w:t>---</w:t>
      </w:r>
    </w:p>
    <w:p>
      <w:pPr>
        <w:pStyle w:val="Heading2"/>
      </w:pPr>
      <w:r>
        <w:t>5. Child Dashboard — 05_child_dashboard.png (Child)</w:t>
      </w:r>
    </w:p>
    <w:p>
      <w:pPr>
        <w:jc w:val="both"/>
      </w:pPr>
      <w:r>
        <w:rPr>
          <w:b w:val="0"/>
          <w:i w:val="0"/>
        </w:rPr>
        <w:t>Purpose. The daily hub: greeting, progress, today's tasks, weekly earnings.</w:t>
      </w:r>
    </w:p>
    <w:p>
      <w:pPr>
        <w:jc w:val="both"/>
      </w:pPr>
      <w:r>
        <w:rPr>
          <w:b w:val="0"/>
          <w:i w:val="0"/>
        </w:rPr>
        <w:t>Elements</w:t>
      </w:r>
    </w:p>
    <w:p>
      <w:pPr>
        <w:spacing w:after="40"/>
      </w:pPr>
      <w:r>
        <w:t>Child header: "Good morning!", avatar M on #FFC93C, coin balance chip with +15 delta.</w:t>
      </w:r>
    </w:p>
    <w:p>
      <w:pPr>
        <w:spacing w:after="40"/>
      </w:pPr>
      <w:r>
        <w:t>Hero card: Sunny + "Great job today!" + "You finished 4 of 6 tasks" + progress ring 67% today + 5 day streak pill (#FFF3D1).</w:t>
      </w:r>
    </w:p>
    <w:p>
      <w:pPr>
        <w:spacing w:after="40"/>
      </w:pPr>
      <w:r>
        <w:t>Section My Tasks (+ See all) with task rows (checked / pending states, status pill, coin chip).</w:t>
      </w:r>
    </w:p>
    <w:p>
      <w:pPr>
        <w:spacing w:after="40"/>
      </w:pPr>
      <w:r>
        <w:t>Section This Week: bar chart (M–S) + goal card "Goal this week 100" (#FFE0C7).</w:t>
      </w:r>
    </w:p>
    <w:p>
      <w:pPr>
        <w:spacing w:after="40"/>
      </w:pPr>
      <w:r>
        <w:t>Bottom nav: Home · Tasks · Rewards · Badges · Me (accent #4F6BF5).</w:t>
      </w:r>
    </w:p>
    <w:p>
      <w:pPr>
        <w:jc w:val="both"/>
      </w:pPr>
      <w:r>
        <w:rPr>
          <w:b w:val="0"/>
          <w:i w:val="0"/>
        </w:rPr>
        <w:t>States. Card entrance staggered 300 ms emphasized; coin chip animates on balance change.</w:t>
      </w:r>
    </w:p>
    <w:p>
      <w:pPr>
        <w:jc w:val="both"/>
      </w:pPr>
      <w:r>
        <w:rPr>
          <w:b w:val="0"/>
          <w:i w:val="0"/>
        </w:rPr>
        <w:t>---</w:t>
      </w:r>
    </w:p>
    <w:p>
      <w:pPr>
        <w:pStyle w:val="Heading2"/>
      </w:pPr>
      <w:r>
        <w:t>6. Task Screen — 06_task_screen.png (Child)</w:t>
      </w:r>
    </w:p>
    <w:p>
      <w:pPr>
        <w:jc w:val="both"/>
      </w:pPr>
      <w:r>
        <w:rPr>
          <w:b w:val="0"/>
          <w:i w:val="0"/>
        </w:rPr>
        <w:t>Purpose. Full task list with filters and statuses.</w:t>
      </w:r>
    </w:p>
    <w:p>
      <w:pPr>
        <w:jc w:val="both"/>
      </w:pPr>
      <w:r>
        <w:rPr>
          <w:b w:val="0"/>
          <w:i w:val="0"/>
        </w:rPr>
        <w:t>Elements</w:t>
      </w:r>
    </w:p>
    <w:p>
      <w:pPr>
        <w:spacing w:after="40"/>
      </w:pPr>
      <w:r>
        <w:t>Child header; filter chips All / Today / Pending / Done (active = Today).</w:t>
      </w:r>
    </w:p>
    <w:p>
      <w:pPr>
        <w:spacing w:after="40"/>
      </w:pPr>
      <w:r>
        <w:t>Sections Morning routine (2/3 done) and Learning &amp; fun.</w:t>
      </w:r>
    </w:p>
    <w:p>
      <w:pPr>
        <w:spacing w:after="40"/>
      </w:pPr>
      <w:r>
        <w:t>Task rows carry status pills: completed, pending, locked (grey, lock icon), with coin values.</w:t>
      </w:r>
    </w:p>
    <w:p>
      <w:pPr>
        <w:spacing w:after="40"/>
      </w:pPr>
      <w:r>
        <w:t>Bottom nav on Tasks (index 1).</w:t>
      </w:r>
    </w:p>
    <w:p>
      <w:pPr>
        <w:jc w:val="both"/>
      </w:pPr>
      <w:r>
        <w:rPr>
          <w:b w:val="0"/>
          <w:i w:val="0"/>
        </w:rPr>
        <w:t>State notes. Locked tasks cannot be tapped until their schedule unlocks; pending self-check taps → confirm dialog.</w:t>
      </w:r>
    </w:p>
    <w:p>
      <w:pPr>
        <w:jc w:val="both"/>
      </w:pPr>
      <w:r>
        <w:rPr>
          <w:b w:val="0"/>
          <w:i w:val="0"/>
        </w:rPr>
        <w:t>---</w:t>
      </w:r>
    </w:p>
    <w:p>
      <w:pPr>
        <w:pStyle w:val="Heading2"/>
      </w:pPr>
      <w:r>
        <w:t>7. Rewards — 07_rewards.png (Child)</w:t>
      </w:r>
    </w:p>
    <w:p>
      <w:pPr>
        <w:jc w:val="both"/>
      </w:pPr>
      <w:r>
        <w:rPr>
          <w:b w:val="0"/>
          <w:i w:val="0"/>
        </w:rPr>
        <w:t>Purpose. Rewards shop for the child.</w:t>
      </w:r>
    </w:p>
    <w:p>
      <w:pPr>
        <w:jc w:val="both"/>
      </w:pPr>
      <w:r>
        <w:rPr>
          <w:b w:val="0"/>
          <w:i w:val="0"/>
        </w:rPr>
        <w:t>Elements</w:t>
      </w:r>
    </w:p>
    <w:p>
      <w:pPr>
        <w:spacing w:after="40"/>
      </w:pPr>
      <w:r>
        <w:t>Child header "Your rewards".</w:t>
      </w:r>
    </w:p>
    <w:p>
      <w:pPr>
        <w:spacing w:after="40"/>
      </w:pPr>
      <w:r>
        <w:t>Gradient "Saving for" hero (#4F6BF5 → #7A5BF5): "Weekend movie night", coin chip 160 / 300, progress bar #FFC93C.</w:t>
      </w:r>
    </w:p>
    <w:p>
      <w:pPr>
        <w:spacing w:after="40"/>
      </w:pPr>
      <w:r>
        <w:t>Section Top rewards (+ See all), 2 × 2 cards: illustration icon, name, price chip or Locked pill.</w:t>
      </w:r>
    </w:p>
    <w:p>
      <w:pPr>
        <w:spacing w:after="40"/>
      </w:pPr>
      <w:r>
        <w:t>Bottom nav on Rewards (index 2).</w:t>
      </w:r>
    </w:p>
    <w:p>
      <w:pPr>
        <w:jc w:val="both"/>
      </w:pPr>
      <w:r>
        <w:rPr>
          <w:b w:val="0"/>
          <w:i w:val="0"/>
        </w:rPr>
        <w:t>Interaction. Tap affordable reward → confirmation dialog → redemption submitted for parent approval (Reward claim 500 ms bounce).</w:t>
      </w:r>
    </w:p>
    <w:p>
      <w:pPr>
        <w:jc w:val="both"/>
      </w:pPr>
      <w:r>
        <w:rPr>
          <w:b w:val="0"/>
          <w:i w:val="0"/>
        </w:rPr>
        <w:t>---</w:t>
      </w:r>
    </w:p>
    <w:p>
      <w:pPr>
        <w:pStyle w:val="Heading2"/>
      </w:pPr>
      <w:r>
        <w:t>8. Coins — 08_coins.png (Child)</w:t>
      </w:r>
    </w:p>
    <w:p>
      <w:pPr>
        <w:jc w:val="both"/>
      </w:pPr>
      <w:r>
        <w:rPr>
          <w:b w:val="0"/>
          <w:i w:val="0"/>
        </w:rPr>
        <w:t>Purpose. Transparent coin ledger for the child.</w:t>
      </w:r>
    </w:p>
    <w:p>
      <w:pPr>
        <w:jc w:val="both"/>
      </w:pPr>
      <w:r>
        <w:rPr>
          <w:b w:val="0"/>
          <w:i w:val="0"/>
        </w:rPr>
        <w:t>Elements</w:t>
      </w:r>
    </w:p>
    <w:p>
      <w:pPr>
        <w:spacing w:after="40"/>
      </w:pPr>
      <w:r>
        <w:t>Child header "My coins".</w:t>
      </w:r>
    </w:p>
    <w:p>
      <w:pPr>
        <w:spacing w:after="40"/>
      </w:pPr>
      <w:r>
        <w:t>Balance card: coin mark (double circle + star), "Total balance" 240, +62 this week pill.</w:t>
      </w:r>
    </w:p>
    <w:p>
      <w:pPr>
        <w:spacing w:after="40"/>
      </w:pPr>
      <w:r>
        <w:t>Section Coin history: rows with icon, name, timestamp, signed amount (+green / −red).</w:t>
      </w:r>
    </w:p>
    <w:p>
      <w:pPr>
        <w:jc w:val="both"/>
      </w:pPr>
      <w:r>
        <w:rPr>
          <w:b w:val="0"/>
          <w:i w:val="0"/>
        </w:rPr>
        <w:t>Rules. Every earn and spend appears immediately; tabular numerals keep totals stable.</w:t>
      </w:r>
    </w:p>
    <w:p>
      <w:pPr>
        <w:jc w:val="both"/>
      </w:pPr>
      <w:r>
        <w:rPr>
          <w:b w:val="0"/>
          <w:i w:val="0"/>
        </w:rPr>
        <w:t>---</w:t>
      </w:r>
    </w:p>
    <w:p>
      <w:pPr>
        <w:pStyle w:val="Heading2"/>
      </w:pPr>
      <w:r>
        <w:t>9. Badges — 09_badges.png (Child)</w:t>
      </w:r>
    </w:p>
    <w:p>
      <w:pPr>
        <w:jc w:val="both"/>
      </w:pPr>
      <w:r>
        <w:rPr>
          <w:b w:val="0"/>
          <w:i w:val="0"/>
        </w:rPr>
        <w:t>Purpose. Badge collection with tiers.</w:t>
      </w:r>
    </w:p>
    <w:p>
      <w:pPr>
        <w:jc w:val="both"/>
      </w:pPr>
      <w:r>
        <w:rPr>
          <w:b w:val="0"/>
          <w:i w:val="0"/>
        </w:rPr>
        <w:t>Elements</w:t>
      </w:r>
    </w:p>
    <w:p>
      <w:pPr>
        <w:spacing w:after="40"/>
      </w:pPr>
      <w:r>
        <w:t>Child header "My badges".</w:t>
      </w:r>
    </w:p>
    <w:p>
      <w:pPr>
        <w:spacing w:after="40"/>
      </w:pPr>
      <w:r>
        <w:t>Gradient unlock hero: medal on #FFC93C, "New badge unlocked!", "Early Bird – 5 morning tasks", Collect pill.</w:t>
      </w:r>
    </w:p>
    <w:p>
      <w:pPr>
        <w:spacing w:after="40"/>
      </w:pPr>
      <w:r>
        <w:t>Section Collection (6/12): 4-column grid of badge cards; locked ones greyed with lock icon.</w:t>
      </w:r>
    </w:p>
    <w:p>
      <w:pPr>
        <w:jc w:val="both"/>
      </w:pPr>
      <w:r>
        <w:rPr>
          <w:b w:val="0"/>
          <w:i w:val="0"/>
        </w:rPr>
        <w:t>State. Badge unlock animation (scale 0→1 + golden glow, 600 ms bounce) fires when earned.</w:t>
      </w:r>
    </w:p>
    <w:p>
      <w:pPr>
        <w:jc w:val="both"/>
      </w:pPr>
      <w:r>
        <w:rPr>
          <w:b w:val="0"/>
          <w:i w:val="0"/>
        </w:rPr>
        <w:t>---</w:t>
      </w:r>
    </w:p>
    <w:p>
      <w:pPr>
        <w:pStyle w:val="Heading2"/>
      </w:pPr>
      <w:r>
        <w:t>10. Achievements — 10_achievements.png (Child)</w:t>
      </w:r>
    </w:p>
    <w:p>
      <w:pPr>
        <w:jc w:val="both"/>
      </w:pPr>
      <w:r>
        <w:rPr>
          <w:b w:val="0"/>
          <w:i w:val="0"/>
        </w:rPr>
        <w:t>Purpose. Streaks, milestones, progress.</w:t>
      </w:r>
    </w:p>
    <w:p>
      <w:pPr>
        <w:jc w:val="both"/>
      </w:pPr>
      <w:r>
        <w:rPr>
          <w:b w:val="0"/>
          <w:i w:val="0"/>
        </w:rPr>
        <w:t>Elements</w:t>
      </w:r>
    </w:p>
    <w:p>
      <w:pPr>
        <w:spacing w:after="40"/>
      </w:pPr>
      <w:r>
        <w:t>Child header "Achievements".</w:t>
      </w:r>
    </w:p>
    <w:p>
      <w:pPr>
        <w:spacing w:after="40"/>
      </w:pPr>
      <w:r>
        <w:t>Progress card: three rings — 72% tasks, 5 streak, 84% coins.</w:t>
      </w:r>
    </w:p>
    <w:p>
      <w:pPr>
        <w:spacing w:after="40"/>
      </w:pPr>
      <w:r>
        <w:t>Section Milestones: rows with icon, title, "Reward +25 coins", progress bar, count n/N, check when done.</w:t>
      </w:r>
    </w:p>
    <w:p>
      <w:pPr>
        <w:jc w:val="both"/>
      </w:pPr>
      <w:r>
        <w:rPr>
          <w:b w:val="0"/>
          <w:i w:val="0"/>
        </w:rPr>
        <w:t>---</w:t>
      </w:r>
    </w:p>
    <w:p>
      <w:pPr>
        <w:pStyle w:val="Heading2"/>
      </w:pPr>
      <w:r>
        <w:t>11. Messages — 11_messages.png (Child)</w:t>
      </w:r>
    </w:p>
    <w:p>
      <w:pPr>
        <w:jc w:val="both"/>
      </w:pPr>
      <w:r>
        <w:rPr>
          <w:b w:val="0"/>
          <w:i w:val="0"/>
        </w:rPr>
        <w:t>Purpose. Simple parent–child messaging without a phone.</w:t>
      </w:r>
    </w:p>
    <w:p>
      <w:pPr>
        <w:jc w:val="both"/>
      </w:pPr>
      <w:r>
        <w:rPr>
          <w:b w:val="0"/>
          <w:i w:val="0"/>
        </w:rPr>
        <w:t>Elements</w:t>
      </w:r>
    </w:p>
    <w:p>
      <w:pPr>
        <w:spacing w:after="40"/>
      </w:pPr>
      <w:r>
        <w:t>Child header "Messages"; chat list with 3 unread pill; conversation bubbles (incoming white, outgoing gradient #4F6BF5 → #5E7BFF); timestamps.</w:t>
      </w:r>
    </w:p>
    <w:p>
      <w:pPr>
        <w:spacing w:after="40"/>
      </w:pPr>
      <w:r>
        <w:t>Composer bar with send icon; placeholder "Type a message...".</w:t>
      </w:r>
    </w:p>
    <w:p>
      <w:pPr>
        <w:jc w:val="both"/>
      </w:pPr>
      <w:r>
        <w:rPr>
          <w:b w:val="0"/>
          <w:i w:val="0"/>
        </w:rPr>
        <w:t>Rules. Messages are local and positive; no media, no notifications outside the home.</w:t>
      </w:r>
    </w:p>
    <w:p>
      <w:pPr>
        <w:jc w:val="both"/>
      </w:pPr>
      <w:r>
        <w:rPr>
          <w:b w:val="0"/>
          <w:i w:val="0"/>
        </w:rPr>
        <w:t>---</w:t>
      </w:r>
    </w:p>
    <w:p>
      <w:pPr>
        <w:pStyle w:val="Heading2"/>
      </w:pPr>
      <w:r>
        <w:t>12. Child Reports — 12_reports_child.png (Child)</w:t>
      </w:r>
    </w:p>
    <w:p>
      <w:pPr>
        <w:jc w:val="both"/>
      </w:pPr>
      <w:r>
        <w:rPr>
          <w:b w:val="0"/>
          <w:i w:val="0"/>
        </w:rPr>
        <w:t>Purpose. Child-friendly weekly summary.</w:t>
      </w:r>
    </w:p>
    <w:p>
      <w:pPr>
        <w:jc w:val="both"/>
      </w:pPr>
      <w:r>
        <w:rPr>
          <w:b w:val="0"/>
          <w:i w:val="0"/>
        </w:rPr>
        <w:t>Elements</w:t>
      </w:r>
    </w:p>
    <w:p>
      <w:pPr>
        <w:spacing w:after="40"/>
      </w:pPr>
      <w:r>
        <w:t>Gradient "This week summary" hero: "You were a superstar!" + Week pill.</w:t>
      </w:r>
    </w:p>
    <w:p>
      <w:pPr>
        <w:spacing w:after="40"/>
      </w:pPr>
      <w:r>
        <w:t>Stat cards: 24 Tasks done, 5 Day streak, 62 Coins.</w:t>
      </w:r>
    </w:p>
    <w:p>
      <w:pPr>
        <w:spacing w:after="40"/>
      </w:pPr>
      <w:r>
        <w:t>Section Tasks per day: bar chart Mon–Sun.</w:t>
      </w:r>
    </w:p>
    <w:p>
      <w:pPr>
        <w:spacing w:after="40"/>
      </w:pPr>
      <w:r>
        <w:t>Section Task results: donut 55% completed / 25% pending / 12% missed / 8% locked + legend.</w:t>
      </w:r>
    </w:p>
    <w:p>
      <w:pPr>
        <w:jc w:val="both"/>
      </w:pPr>
      <w:r>
        <w:rPr>
          <w:b w:val="0"/>
          <w:i w:val="0"/>
        </w:rPr>
        <w:t>---</w:t>
      </w:r>
    </w:p>
    <w:p>
      <w:pPr>
        <w:pStyle w:val="Heading2"/>
      </w:pPr>
      <w:r>
        <w:t>13. Parent Login — 13_parent_login.png (Parent)</w:t>
      </w:r>
    </w:p>
    <w:p>
      <w:pPr>
        <w:jc w:val="both"/>
      </w:pPr>
      <w:r>
        <w:rPr>
          <w:b w:val="0"/>
          <w:i w:val="0"/>
        </w:rPr>
        <w:t>Purpose. PIN-gated entry to the parent zone.</w:t>
      </w:r>
    </w:p>
    <w:p>
      <w:pPr>
        <w:jc w:val="both"/>
      </w:pPr>
      <w:r>
        <w:rPr>
          <w:b w:val="0"/>
          <w:i w:val="0"/>
        </w:rPr>
        <w:t>Elements</w:t>
      </w:r>
    </w:p>
    <w:p>
      <w:pPr>
        <w:spacing w:after="40"/>
      </w:pPr>
      <w:r>
        <w:t>Soft gradient, logo, "Family Manager" (Baloo 2, 24 px).</w:t>
      </w:r>
    </w:p>
    <w:p>
      <w:pPr>
        <w:spacing w:after="40"/>
      </w:pPr>
      <w:r>
        <w:t>Raised card (level 3): "Parent PIN", "Only parents can open this area", pin dots, eye reveal toggle, primary Sign in button.</w:t>
      </w:r>
    </w:p>
    <w:p>
      <w:pPr>
        <w:spacing w:after="40"/>
      </w:pPr>
      <w:r>
        <w:t>"Forgot PIN? Reset with the master key" link.</w:t>
      </w:r>
    </w:p>
    <w:p>
      <w:pPr>
        <w:spacing w:after="40"/>
      </w:pPr>
      <w:r>
        <w:t>Kids mode pill (#FFE0C7/#FF8A3D) → back to Choose Profile.</w:t>
      </w:r>
    </w:p>
    <w:p>
      <w:pPr>
        <w:jc w:val="both"/>
      </w:pPr>
      <w:r>
        <w:rPr>
          <w:b w:val="0"/>
          <w:i w:val="0"/>
        </w:rPr>
        <w:t>Rules. Wrong PIN → lockout messaging after repeated failures (5 attempts → 30 s lock).</w:t>
      </w:r>
    </w:p>
    <w:p>
      <w:pPr>
        <w:jc w:val="both"/>
      </w:pPr>
      <w:r>
        <w:rPr>
          <w:b w:val="0"/>
          <w:i w:val="0"/>
        </w:rPr>
        <w:t>---</w:t>
      </w:r>
    </w:p>
    <w:p>
      <w:pPr>
        <w:pStyle w:val="Heading2"/>
      </w:pPr>
      <w:r>
        <w:t>14. Parent Dashboard — 14_parent_dashboard.png (Parent)</w:t>
      </w:r>
    </w:p>
    <w:p>
      <w:pPr>
        <w:jc w:val="both"/>
      </w:pPr>
      <w:r>
        <w:rPr>
          <w:b w:val="0"/>
          <w:i w:val="0"/>
        </w:rPr>
        <w:t>Purpose. Family overview at a glance.</w:t>
      </w:r>
    </w:p>
    <w:p>
      <w:pPr>
        <w:jc w:val="both"/>
      </w:pPr>
      <w:r>
        <w:rPr>
          <w:b w:val="0"/>
          <w:i w:val="0"/>
        </w:rPr>
        <w:t>Elements</w:t>
      </w:r>
    </w:p>
    <w:p>
      <w:pPr>
        <w:spacing w:after="40"/>
      </w:pPr>
      <w:r>
        <w:t>Parent header "Family Dashboard" (Mon, 3 Aug 2026) with notification bell (3).</w:t>
      </w:r>
    </w:p>
    <w:p>
      <w:pPr>
        <w:spacing w:after="40"/>
      </w:pPr>
      <w:r>
        <w:t>Stat cards: 42 Tasks done, 81% On time, 8 Pending.</w:t>
      </w:r>
    </w:p>
    <w:p>
      <w:pPr>
        <w:spacing w:after="40"/>
      </w:pPr>
      <w:r>
        <w:rPr>
          <w:b/>
        </w:rPr>
        <w:t xml:space="preserve">Today's progress. </w:t>
      </w:r>
      <w:r>
        <w:t>bar chart M–S.</w:t>
      </w:r>
    </w:p>
    <w:p>
      <w:pPr>
        <w:spacing w:after="40"/>
      </w:pPr>
      <w:r>
        <w:t>Children cards: avatar, name, "4 tasks · 240 coins", completion ring, chevron.</w:t>
      </w:r>
    </w:p>
    <w:p>
      <w:pPr>
        <w:spacing w:after="40"/>
      </w:pPr>
      <w:r>
        <w:t>Needs approval banner (#FFF3D1): "Mia finished math homework", Review pill → Pending Approval.</w:t>
      </w:r>
    </w:p>
    <w:p>
      <w:pPr>
        <w:spacing w:after="40"/>
      </w:pPr>
      <w:r>
        <w:t>Bottom nav on Home (index 0).</w:t>
      </w:r>
    </w:p>
    <w:p>
      <w:pPr>
        <w:jc w:val="both"/>
      </w:pPr>
      <w:r>
        <w:rPr>
          <w:b w:val="0"/>
          <w:i w:val="0"/>
        </w:rPr>
        <w:t>---</w:t>
      </w:r>
    </w:p>
    <w:p>
      <w:pPr>
        <w:pStyle w:val="Heading2"/>
      </w:pPr>
      <w:r>
        <w:t>15. Manage Children — 15_manage_children.png (Parent)</w:t>
      </w:r>
    </w:p>
    <w:p>
      <w:pPr>
        <w:jc w:val="both"/>
      </w:pPr>
      <w:r>
        <w:rPr>
          <w:b w:val="0"/>
          <w:i w:val="0"/>
        </w:rPr>
        <w:t>Purpose. Profile administration.</w:t>
      </w:r>
    </w:p>
    <w:p>
      <w:pPr>
        <w:jc w:val="both"/>
      </w:pPr>
      <w:r>
        <w:rPr>
          <w:b w:val="0"/>
          <w:i w:val="0"/>
        </w:rPr>
        <w:t>Elements</w:t>
      </w:r>
    </w:p>
    <w:p>
      <w:pPr>
        <w:spacing w:after="40"/>
      </w:pPr>
      <w:r>
        <w:t>Parent header "Manage Children" + back; search bar.</w:t>
      </w:r>
    </w:p>
    <w:p>
      <w:pPr>
        <w:spacing w:after="40"/>
      </w:pPr>
      <w:r>
        <w:t>Child rows: avatar, name, age, coin chip, edit (#E9EAF6) and trash (#FFE7E7) actions.</w:t>
      </w:r>
    </w:p>
    <w:p>
      <w:pPr>
        <w:spacing w:after="40"/>
      </w:pPr>
      <w:r>
        <w:t>Add a new child card (#FFF7E0) + FAB (#FF8A3D).</w:t>
      </w:r>
    </w:p>
    <w:p>
      <w:pPr>
        <w:spacing w:after="40"/>
      </w:pPr>
      <w:r>
        <w:t>Note "Each child gets their own PIN".</w:t>
      </w:r>
    </w:p>
    <w:p>
      <w:pPr>
        <w:jc w:val="both"/>
      </w:pPr>
      <w:r>
        <w:rPr>
          <w:b w:val="0"/>
          <w:i w:val="0"/>
        </w:rPr>
        <w:t>Interaction. Edit/delete are destructive-gated by PIN re-entry.</w:t>
      </w:r>
    </w:p>
    <w:p>
      <w:pPr>
        <w:jc w:val="both"/>
      </w:pPr>
      <w:r>
        <w:rPr>
          <w:b w:val="0"/>
          <w:i w:val="0"/>
        </w:rPr>
        <w:t>---</w:t>
      </w:r>
    </w:p>
    <w:p>
      <w:pPr>
        <w:pStyle w:val="Heading2"/>
      </w:pPr>
      <w:r>
        <w:t>16. Manage Tasks — 16_manage_tasks.png (Parent)</w:t>
      </w:r>
    </w:p>
    <w:p>
      <w:pPr>
        <w:jc w:val="both"/>
      </w:pPr>
      <w:r>
        <w:rPr>
          <w:b w:val="0"/>
          <w:i w:val="0"/>
        </w:rPr>
        <w:t>Purpose. Task and schedule administration.</w:t>
      </w:r>
    </w:p>
    <w:p>
      <w:pPr>
        <w:jc w:val="both"/>
      </w:pPr>
      <w:r>
        <w:rPr>
          <w:b w:val="0"/>
          <w:i w:val="0"/>
        </w:rPr>
        <w:t>Elements</w:t>
      </w:r>
    </w:p>
    <w:p>
      <w:pPr>
        <w:spacing w:after="40"/>
      </w:pPr>
      <w:r>
        <w:t>Parent header "Manage Tasks" + back; filter chips All/Morning/Evening/Done.</w:t>
      </w:r>
    </w:p>
    <w:p>
      <w:pPr>
        <w:spacing w:after="40"/>
      </w:pPr>
      <w:r>
        <w:t>Morning routine rows: icon, title, "Mia &amp; Leo · 7:30 am · +5 coins", status pill (verified/active), edit + trash.</w:t>
      </w:r>
    </w:p>
    <w:p>
      <w:pPr>
        <w:spacing w:after="40"/>
      </w:pPr>
      <w:r>
        <w:t>Evening routine rows incl. paused state.</w:t>
      </w:r>
    </w:p>
    <w:p>
      <w:pPr>
        <w:spacing w:after="40"/>
      </w:pPr>
      <w:r>
        <w:t>FAB (#4F6BF5) → add task.</w:t>
      </w:r>
    </w:p>
    <w:p>
      <w:pPr>
        <w:jc w:val="both"/>
      </w:pPr>
      <w:r>
        <w:rPr>
          <w:b w:val="0"/>
          <w:i w:val="0"/>
        </w:rPr>
        <w:t>Task fields. Name, assignees, schedule (daily/weekly/custom days), time, coin value, verification type, active/paused.</w:t>
      </w:r>
    </w:p>
    <w:p>
      <w:pPr>
        <w:jc w:val="both"/>
      </w:pPr>
      <w:r>
        <w:rPr>
          <w:b w:val="0"/>
          <w:i w:val="0"/>
        </w:rPr>
        <w:t>---</w:t>
      </w:r>
    </w:p>
    <w:p>
      <w:pPr>
        <w:pStyle w:val="Heading2"/>
      </w:pPr>
      <w:r>
        <w:t>17. Pending Approval — 17_pending_approval.png (Parent)</w:t>
      </w:r>
    </w:p>
    <w:p>
      <w:pPr>
        <w:jc w:val="both"/>
      </w:pPr>
      <w:r>
        <w:rPr>
          <w:b w:val="0"/>
          <w:i w:val="0"/>
        </w:rPr>
        <w:t>Purpose. Approval queue for self-checked... wait — approve/reject of completed tasks.</w:t>
      </w:r>
    </w:p>
    <w:p>
      <w:pPr>
        <w:jc w:val="both"/>
      </w:pPr>
      <w:r>
        <w:rPr>
          <w:b w:val="0"/>
          <w:i w:val="0"/>
        </w:rPr>
        <w:t>Elements</w:t>
      </w:r>
    </w:p>
    <w:p>
      <w:pPr>
        <w:spacing w:after="40"/>
      </w:pPr>
      <w:r>
        <w:t>Info banner "Approved tasks add coins automatically".</w:t>
      </w:r>
    </w:p>
    <w:p>
      <w:pPr>
        <w:spacing w:after="40"/>
      </w:pPr>
      <w:r>
        <w:t>Approval cards: avatar + child + task name, "Today · 8:15 am · +5 coins", task thumbnail icon, Approve +N (green) and Reject (outlined red) buttons.</w:t>
      </w:r>
    </w:p>
    <w:p>
      <w:pPr>
        <w:jc w:val="both"/>
      </w:pPr>
      <w:r>
        <w:rPr>
          <w:b w:val="0"/>
          <w:i w:val="0"/>
        </w:rPr>
        <w:t>Interaction. Approve → coin added to child balance + ledger entry. Reject → optional reason dialog.</w:t>
      </w:r>
    </w:p>
    <w:p>
      <w:pPr>
        <w:jc w:val="both"/>
      </w:pPr>
      <w:r>
        <w:rPr>
          <w:b w:val="0"/>
          <w:i w:val="0"/>
        </w:rPr>
        <w:t>---</w:t>
      </w:r>
    </w:p>
    <w:p>
      <w:pPr>
        <w:pStyle w:val="Heading2"/>
      </w:pPr>
      <w:r>
        <w:t>18. Rewards Management — 18_rewards_management.png (Parent)</w:t>
      </w:r>
    </w:p>
    <w:p>
      <w:pPr>
        <w:jc w:val="both"/>
      </w:pPr>
      <w:r>
        <w:rPr>
          <w:b w:val="0"/>
          <w:i w:val="0"/>
        </w:rPr>
        <w:t>Purpose. Manage the reward shop and redemptions.</w:t>
      </w:r>
    </w:p>
    <w:p>
      <w:pPr>
        <w:jc w:val="both"/>
      </w:pPr>
      <w:r>
        <w:rPr>
          <w:b w:val="0"/>
          <w:i w:val="0"/>
        </w:rPr>
        <w:t>Elements</w:t>
      </w:r>
    </w:p>
    <w:p>
      <w:pPr>
        <w:spacing w:after="40"/>
      </w:pPr>
      <w:r>
        <w:t>Parent header "Rewards" + back; filter chips All/Active/Paused.</w:t>
      </w:r>
    </w:p>
    <w:p>
      <w:pPr>
        <w:spacing w:after="40"/>
      </w:pPr>
      <w:r>
        <w:t>Reward rows: illustration icon, "300 coins · Shared", edit + trash, active toggle (#2FAE66).</w:t>
      </w:r>
    </w:p>
    <w:p>
      <w:pPr>
        <w:spacing w:after="40"/>
      </w:pPr>
      <w:r>
        <w:t>FAB (#4F6BF5) → add reward.</w:t>
      </w:r>
    </w:p>
    <w:p>
      <w:pPr>
        <w:spacing w:after="40"/>
      </w:pPr>
      <w:r>
        <w:t>Note "Coins are awarded when tasks are approved".</w:t>
      </w:r>
    </w:p>
    <w:p>
      <w:pPr>
        <w:jc w:val="both"/>
      </w:pPr>
      <w:r>
        <w:rPr>
          <w:b w:val="0"/>
          <w:i w:val="0"/>
        </w:rPr>
        <w:t>---</w:t>
      </w:r>
    </w:p>
    <w:p>
      <w:pPr>
        <w:pStyle w:val="Heading2"/>
      </w:pPr>
      <w:r>
        <w:t>19. Coin Management — 19_coin_management.png (Parent)</w:t>
      </w:r>
    </w:p>
    <w:p>
      <w:pPr>
        <w:jc w:val="both"/>
      </w:pPr>
      <w:r>
        <w:rPr>
          <w:b w:val="0"/>
          <w:i w:val="0"/>
        </w:rPr>
        <w:t>Purpose. Manual balance adjustments with audit.</w:t>
      </w:r>
    </w:p>
    <w:p>
      <w:pPr>
        <w:jc w:val="both"/>
      </w:pPr>
      <w:r>
        <w:rPr>
          <w:b w:val="0"/>
          <w:i w:val="0"/>
        </w:rPr>
        <w:t>Elements</w:t>
      </w:r>
    </w:p>
    <w:p>
      <w:pPr>
        <w:spacing w:after="40"/>
      </w:pPr>
      <w:r>
        <w:t>Gradient balance card: "Total family balance" 515, +3 this week pill.</w:t>
      </w:r>
    </w:p>
    <w:p>
      <w:pPr>
        <w:spacing w:after="40"/>
      </w:pPr>
      <w:r>
        <w:t>Section Adjust per child: avatar, current balance chip, minus/plus steppers.</w:t>
      </w:r>
    </w:p>
    <w:p>
      <w:pPr>
        <w:spacing w:after="40"/>
      </w:pPr>
      <w:r>
        <w:t>Primary Save changes button.</w:t>
      </w:r>
    </w:p>
    <w:p>
      <w:pPr>
        <w:spacing w:after="40"/>
      </w:pPr>
      <w:r>
        <w:t>Note "Changes apply to both the balance and history".</w:t>
      </w:r>
    </w:p>
    <w:p>
      <w:pPr>
        <w:jc w:val="both"/>
      </w:pPr>
      <w:r>
        <w:rPr>
          <w:b w:val="0"/>
          <w:i w:val="0"/>
        </w:rPr>
        <w:t>Rules. Every manual change writes an audit trail entry visible in the child's ledger.</w:t>
      </w:r>
    </w:p>
    <w:p>
      <w:pPr>
        <w:jc w:val="both"/>
      </w:pPr>
      <w:r>
        <w:rPr>
          <w:b w:val="0"/>
          <w:i w:val="0"/>
        </w:rPr>
        <w:t>---</w:t>
      </w:r>
    </w:p>
    <w:p>
      <w:pPr>
        <w:pStyle w:val="Heading2"/>
      </w:pPr>
      <w:r>
        <w:t>20. Parent Reports — 20_reports_parent.png (Parent)</w:t>
      </w:r>
    </w:p>
    <w:p>
      <w:pPr>
        <w:jc w:val="both"/>
      </w:pPr>
      <w:r>
        <w:rPr>
          <w:b w:val="0"/>
          <w:i w:val="0"/>
        </w:rPr>
        <w:t>Purpose. Period insights and export.</w:t>
      </w:r>
    </w:p>
    <w:p>
      <w:pPr>
        <w:jc w:val="both"/>
      </w:pPr>
      <w:r>
        <w:rPr>
          <w:b w:val="0"/>
          <w:i w:val="0"/>
        </w:rPr>
        <w:t>Elements</w:t>
      </w:r>
    </w:p>
    <w:p>
      <w:pPr>
        <w:spacing w:after="40"/>
      </w:pPr>
      <w:r>
        <w:t>Parent header "Reports" + back; filter chips Week/Month/All time.</w:t>
      </w:r>
    </w:p>
    <w:p>
      <w:pPr>
        <w:spacing w:after="40"/>
      </w:pPr>
      <w:r>
        <w:t>Stat cards: 42 Tasks done, 81% Completion, 515 Coins.</w:t>
      </w:r>
    </w:p>
    <w:p>
      <w:pPr>
        <w:spacing w:after="40"/>
      </w:pPr>
      <w:r>
        <w:rPr>
          <w:b/>
        </w:rPr>
        <w:t xml:space="preserve">Children comparison. </w:t>
      </w:r>
      <w:r>
        <w:t>bar chart (Mia/Leo/Ava) with values.</w:t>
      </w:r>
    </w:p>
    <w:p>
      <w:pPr>
        <w:spacing w:after="40"/>
      </w:pPr>
      <w:r>
        <w:rPr>
          <w:b/>
        </w:rPr>
        <w:t xml:space="preserve">Weekly trend. </w:t>
      </w:r>
      <w:r>
        <w:t>line chart with "+42% vs last week" badge.</w:t>
      </w:r>
    </w:p>
    <w:p>
      <w:pPr>
        <w:spacing w:after="40"/>
      </w:pPr>
      <w:r>
        <w:rPr>
          <w:b/>
        </w:rPr>
        <w:t xml:space="preserve">By category. </w:t>
      </w:r>
      <w:r>
        <w:t>horizontal bars Health/Learning/Activity/Routine.</w:t>
      </w:r>
    </w:p>
    <w:p>
      <w:pPr>
        <w:spacing w:after="40"/>
      </w:pPr>
      <w:r>
        <w:t>Export report (PDF) outlined button (download icon).</w:t>
      </w:r>
    </w:p>
    <w:p>
      <w:pPr>
        <w:jc w:val="both"/>
      </w:pPr>
      <w:r>
        <w:rPr>
          <w:b w:val="0"/>
          <w:i w:val="0"/>
        </w:rPr>
        <w:t>---</w:t>
      </w:r>
    </w:p>
    <w:p>
      <w:pPr>
        <w:pStyle w:val="Heading2"/>
      </w:pPr>
      <w:r>
        <w:t>21. Settings — 21_settings.png (Parent)</w:t>
      </w:r>
    </w:p>
    <w:p>
      <w:pPr>
        <w:jc w:val="both"/>
      </w:pPr>
      <w:r>
        <w:rPr>
          <w:b w:val="0"/>
          <w:i w:val="0"/>
        </w:rPr>
        <w:t>Purpose. Family preferences.</w:t>
      </w:r>
    </w:p>
    <w:p>
      <w:pPr>
        <w:jc w:val="both"/>
      </w:pPr>
      <w:r>
        <w:rPr>
          <w:b w:val="0"/>
          <w:i w:val="0"/>
        </w:rPr>
        <w:t>Elements</w:t>
      </w:r>
    </w:p>
    <w:p>
      <w:pPr>
        <w:spacing w:after="40"/>
      </w:pPr>
      <w:r>
        <w:t>Parent header "Settings" + back.</w:t>
      </w:r>
    </w:p>
    <w:p>
      <w:pPr>
        <w:spacing w:after="40"/>
      </w:pPr>
      <w:r>
        <w:t>Account card: avatar D, "Dana Smith", "Parent · Primary account".</w:t>
      </w:r>
    </w:p>
    <w:p>
      <w:pPr>
        <w:spacing w:after="40"/>
      </w:pPr>
      <w:r>
        <w:t>Rows: Notifications (toggle), Parent PIN (chevron), Dark mode (toggle), Kids can add tasks (toggle), Help &amp; support, Sign out (red, #FFE7E7).</w:t>
      </w:r>
    </w:p>
    <w:p>
      <w:pPr>
        <w:spacing w:after="40"/>
      </w:pPr>
      <w:r>
        <w:t>Version footer "Smart Child Hub · Version 1.0.0".</w:t>
      </w:r>
    </w:p>
    <w:p>
      <w:pPr>
        <w:jc w:val="both"/>
      </w:pPr>
      <w:r>
        <w:rPr>
          <w:b w:val="0"/>
          <w:i w:val="0"/>
        </w:rPr>
        <w:t>---</w:t>
      </w:r>
    </w:p>
    <w:p>
      <w:pPr>
        <w:pStyle w:val="Heading2"/>
      </w:pPr>
      <w:r>
        <w:t>22. About — 22_about.png (Parent · brand)</w:t>
      </w:r>
    </w:p>
    <w:p>
      <w:pPr>
        <w:jc w:val="both"/>
      </w:pPr>
      <w:r>
        <w:rPr>
          <w:b w:val="0"/>
          <w:i w:val="0"/>
        </w:rPr>
        <w:t>Purpose. Product story and privacy statement.</w:t>
      </w:r>
    </w:p>
    <w:p>
      <w:pPr>
        <w:jc w:val="both"/>
      </w:pPr>
      <w:r>
        <w:rPr>
          <w:b w:val="0"/>
          <w:i w:val="0"/>
        </w:rPr>
        <w:t>Elements</w:t>
      </w:r>
    </w:p>
    <w:p>
      <w:pPr>
        <w:spacing w:after="40"/>
      </w:pPr>
      <w:r>
        <w:t>Brand gradient canvas, logo, "Smart Child Hub", "Version 1.0.0".</w:t>
      </w:r>
    </w:p>
    <w:p>
      <w:pPr>
        <w:spacing w:after="40"/>
      </w:pPr>
      <w:r>
        <w:t>White card: "About this app" + description.</w:t>
      </w:r>
    </w:p>
    <w:p>
      <w:pPr>
        <w:spacing w:after="40"/>
      </w:pPr>
      <w:r>
        <w:t>Feature list: 100% offline, kid-friendly with no ads, Parent PIN keeps settings safe.</w:t>
      </w:r>
    </w:p>
    <w:p>
      <w:pPr>
        <w:spacing w:after="40"/>
      </w:pPr>
      <w:r>
        <w:t>Button "Made with love for families" (white/#4F6BF5, heart icon); footer "Sunny © 2026 Smart Child Hub".</w:t>
      </w:r>
    </w:p>
    <w:p>
      <w:pPr>
        <w:jc w:val="both"/>
      </w:pPr>
      <w:r>
        <w:rPr>
          <w:b w:val="0"/>
          <w:i w:val="0"/>
        </w:rPr>
        <w:t>---</w:t>
      </w:r>
    </w:p>
    <w:p>
      <w:pPr>
        <w:pStyle w:val="Heading2"/>
      </w:pPr>
      <w:r>
        <w:t>Cross-Screen Rules</w:t>
      </w:r>
    </w:p>
    <w:p>
      <w:pPr>
        <w:spacing w:after="40"/>
        <w:ind w:left="567" w:hanging="340"/>
      </w:pPr>
      <w:r>
        <w:rPr>
          <w:b/>
        </w:rPr>
        <w:t>1.</w:t>
        <w:tab/>
      </w:r>
      <w:r>
        <w:t>Every screen renders at the active theme (light/dark) using tokens only — never raw hex in widgets.</w:t>
      </w:r>
    </w:p>
    <w:p>
      <w:pPr>
        <w:spacing w:after="40"/>
        <w:ind w:left="567" w:hanging="340"/>
      </w:pPr>
      <w:r>
        <w:rPr>
          <w:b/>
        </w:rPr>
        <w:t>2.</w:t>
        <w:tab/>
      </w:r>
      <w:r>
        <w:t>Every interactive element has a ≥ 48 × 48 dp touch target.</w:t>
      </w:r>
    </w:p>
    <w:p>
      <w:pPr>
        <w:spacing w:after="40"/>
        <w:ind w:left="567" w:hanging="340"/>
      </w:pPr>
      <w:r>
        <w:rPr>
          <w:b/>
        </w:rPr>
        <w:t>3.</w:t>
        <w:tab/>
      </w:r>
      <w:r>
        <w:t>Task status always pairs colour + icon + text label.</w:t>
      </w:r>
    </w:p>
    <w:p>
      <w:pPr>
        <w:spacing w:after="40"/>
        <w:ind w:left="567" w:hanging="340"/>
      </w:pPr>
      <w:r>
        <w:rPr>
          <w:b/>
        </w:rPr>
        <w:t>4.</w:t>
        <w:tab/>
      </w:r>
      <w:r>
        <w:t>Child mode uses Baloo 2/Quicksand; parent mode uses Nunito. Numerals are tabular.</w:t>
      </w:r>
    </w:p>
    <w:p>
      <w:pPr>
        <w:spacing w:after="40"/>
        <w:ind w:left="567" w:hanging="340"/>
      </w:pPr>
      <w:r>
        <w:rPr>
          <w:b/>
        </w:rPr>
        <w:t>5.</w:t>
        <w:tab/>
      </w:r>
      <w:r>
        <w:t>Loading states never show a frozen frame (bouncing dots / spinning coin, 1000 ms loop).</w:t>
      </w:r>
    </w:p>
    <w:p>
      <w:pPr>
        <w:spacing w:after="40"/>
        <w:ind w:left="567" w:hanging="340"/>
      </w:pPr>
      <w:r>
        <w:rPr>
          <w:b/>
        </w:rPr>
        <w:t>6.</w:t>
        <w:tab/>
      </w:r>
      <w:r>
        <w:t>Parent-only actions (children, tasks, approvals, rewards, coins, reports, settings, about) are always behind the parent PIN.</w:t>
      </w:r>
    </w:p>
    <w:p>
      <w:r>
        <w:br w:type="page"/>
      </w:r>
    </w:p>
    <w:p>
      <w:pPr>
        <w:pStyle w:val="Heading1"/>
        <w:pageBreakBefore/>
      </w:pPr>
      <w:r>
        <w:t>Smart Child Hub — Navigation Flow</w:t>
      </w:r>
    </w:p>
    <w:p>
      <w:pPr>
        <w:jc w:val="both"/>
      </w:pPr>
      <w:r>
        <w:rPr>
          <w:b w:val="0"/>
          <w:i w:val="0"/>
        </w:rPr>
        <w:t>Design System Phase 2 · Companion to Screen_Specifications.md and Design_System_Guide.docx</w:t>
      </w:r>
    </w:p>
    <w:p>
      <w:pPr>
        <w:jc w:val="both"/>
      </w:pPr>
      <w:r>
        <w:rPr>
          <w:b w:val="0"/>
          <w:i w:val="0"/>
        </w:rPr>
        <w:t>This document defines the complete screen-to-screen navigation. Nodes are mockup IDs from</w:t>
      </w:r>
    </w:p>
    <w:p>
      <w:pPr>
        <w:jc w:val="both"/>
      </w:pPr>
      <w:r>
        <w:rPr>
          <w:b w:val="0"/>
          <w:i w:val="0"/>
        </w:rPr>
        <w:t>documentation/mockups/. The graph below is the contract for Phase 3 route definitions.</w:t>
      </w:r>
    </w:p>
    <w:p>
      <w:pPr>
        <w:jc w:val="both"/>
      </w:pPr>
      <w:r>
        <w:rPr>
          <w:b w:val="0"/>
          <w:i w:val="0"/>
        </w:rPr>
        <w:t>---</w:t>
      </w:r>
    </w:p>
    <w:p>
      <w:pPr>
        <w:pStyle w:val="Heading2"/>
      </w:pPr>
      <w:r>
        <w:t>1. Entry</w:t>
      </w:r>
    </w:p>
    <w:p>
      <w:pPr>
        <w:jc w:val="both"/>
      </w:pPr>
    </w:p>
    <w:p>
      <w:pPr>
        <w:jc w:val="both"/>
      </w:pPr>
      <w:r>
        <w:rPr>
          <w:b w:val="0"/>
          <w:i w:val="0"/>
        </w:rPr>
        <w:t>[Launch]</w:t>
      </w:r>
    </w:p>
    <w:p>
      <w:pPr>
        <w:jc w:val="both"/>
      </w:pPr>
      <w:r>
        <w:rPr>
          <w:b w:val="0"/>
          <w:i w:val="0"/>
        </w:rPr>
        <w:t xml:space="preserve">   |</w:t>
      </w:r>
    </w:p>
    <w:p>
      <w:pPr>
        <w:jc w:val="both"/>
      </w:pPr>
      <w:r>
        <w:rPr>
          <w:b w:val="0"/>
          <w:i w:val="0"/>
        </w:rPr>
        <w:t xml:space="preserve">   v</w:t>
      </w:r>
    </w:p>
    <w:p>
      <w:pPr>
        <w:jc w:val="both"/>
      </w:pPr>
      <w:r>
        <w:rPr>
          <w:b w:val="0"/>
          <w:i w:val="0"/>
        </w:rPr>
        <w:t>01 Splash ──────── (1.4 s, fade-through) ────────&gt; 02 Welcome</w:t>
      </w:r>
    </w:p>
    <w:p>
      <w:pPr>
        <w:jc w:val="both"/>
      </w:pPr>
    </w:p>
    <w:p>
      <w:pPr>
        <w:spacing w:after="40"/>
      </w:pPr>
      <w:r>
        <w:t>Splash is shown once per cold start.</w:t>
      </w:r>
    </w:p>
    <w:p>
      <w:pPr>
        <w:spacing w:after="40"/>
      </w:pPr>
      <w:r>
        <w:t>Welcome is the single branch point between the two modes.</w:t>
      </w:r>
    </w:p>
    <w:p>
      <w:pPr>
        <w:jc w:val="both"/>
      </w:pPr>
      <w:r>
        <w:rPr>
          <w:b w:val="0"/>
          <w:i w:val="0"/>
        </w:rPr>
        <w:t>---</w:t>
      </w:r>
    </w:p>
    <w:p>
      <w:pPr>
        <w:pStyle w:val="Heading2"/>
      </w:pPr>
      <w:r>
        <w:t>2. Child Mode (My Day)</w:t>
      </w:r>
    </w:p>
    <w:p>
      <w:pPr>
        <w:jc w:val="both"/>
      </w:pPr>
    </w:p>
    <w:p>
      <w:pPr>
        <w:jc w:val="both"/>
      </w:pPr>
      <w:r>
        <w:rPr>
          <w:b w:val="0"/>
          <w:i w:val="0"/>
        </w:rPr>
        <w:t xml:space="preserve">                 +--&gt; 04 Child PIN ──(correct)──&gt; 05 Child Dashboard</w:t>
      </w:r>
    </w:p>
    <w:p>
      <w:pPr>
        <w:jc w:val="both"/>
      </w:pPr>
      <w:r>
        <w:rPr>
          <w:b w:val="0"/>
          <w:i w:val="0"/>
        </w:rPr>
        <w:t xml:space="preserve">                 |    (child PIN set)</w:t>
      </w:r>
    </w:p>
    <w:p>
      <w:pPr>
        <w:jc w:val="both"/>
      </w:pPr>
      <w:r>
        <w:rPr>
          <w:b w:val="0"/>
          <w:i w:val="0"/>
        </w:rPr>
        <w:t>03 Choose Profile +</w:t>
      </w:r>
    </w:p>
    <w:p>
      <w:pPr>
        <w:jc w:val="both"/>
      </w:pPr>
      <w:r>
        <w:rPr>
          <w:b w:val="0"/>
          <w:i w:val="0"/>
        </w:rPr>
        <w:t xml:space="preserve">                 +--&gt; 05 Child Dashboard ──────── (no child PIN)</w:t>
      </w:r>
    </w:p>
    <w:p>
      <w:pPr>
        <w:jc w:val="both"/>
      </w:pPr>
    </w:p>
    <w:p>
      <w:pPr>
        <w:jc w:val="both"/>
      </w:pPr>
      <w:r>
        <w:rPr>
          <w:b w:val="0"/>
          <w:i w:val="0"/>
        </w:rPr>
        <w:t>From the dashboard, the child moves through the bottom navigation bar</w:t>
      </w:r>
    </w:p>
    <w:p>
      <w:pPr>
        <w:jc w:val="both"/>
      </w:pPr>
      <w:r>
        <w:rPr>
          <w:b w:val="0"/>
          <w:i w:val="0"/>
        </w:rPr>
        <w:t>(Home · Tasks · Rewards · Badges · Me):</w:t>
      </w:r>
    </w:p>
    <w:p>
      <w:pPr>
        <w:jc w:val="both"/>
      </w:pPr>
    </w:p>
    <w:p>
      <w:pPr>
        <w:jc w:val="both"/>
      </w:pPr>
      <w:r>
        <w:rPr>
          <w:b w:val="0"/>
          <w:i w:val="0"/>
        </w:rPr>
        <w:t>05 Child Dashboard ─ Home</w:t>
      </w:r>
    </w:p>
    <w:p>
      <w:pPr>
        <w:jc w:val="both"/>
      </w:pPr>
      <w:r>
        <w:rPr>
          <w:b w:val="0"/>
          <w:i w:val="0"/>
        </w:rPr>
        <w:t>06 Task Screen     ─ Tasks</w:t>
      </w:r>
    </w:p>
    <w:p>
      <w:pPr>
        <w:jc w:val="both"/>
      </w:pPr>
      <w:r>
        <w:rPr>
          <w:b w:val="0"/>
          <w:i w:val="0"/>
        </w:rPr>
        <w:t>07 Rewards         ─ Rewards</w:t>
      </w:r>
    </w:p>
    <w:p>
      <w:pPr>
        <w:jc w:val="both"/>
      </w:pPr>
      <w:r>
        <w:rPr>
          <w:b w:val="0"/>
          <w:i w:val="0"/>
        </w:rPr>
        <w:t>08 Coins           ─ Rewards &gt; My coins        (secondary entry)</w:t>
      </w:r>
    </w:p>
    <w:p>
      <w:pPr>
        <w:jc w:val="both"/>
      </w:pPr>
      <w:r>
        <w:rPr>
          <w:b w:val="0"/>
          <w:i w:val="0"/>
        </w:rPr>
        <w:t>09 Badges          ─ Badges</w:t>
      </w:r>
    </w:p>
    <w:p>
      <w:pPr>
        <w:jc w:val="both"/>
      </w:pPr>
      <w:r>
        <w:rPr>
          <w:b w:val="0"/>
          <w:i w:val="0"/>
        </w:rPr>
        <w:t>10 Achievements    ─ Badges &gt; Achievements     (secondary entry)</w:t>
      </w:r>
    </w:p>
    <w:p>
      <w:pPr>
        <w:jc w:val="both"/>
      </w:pPr>
      <w:r>
        <w:rPr>
          <w:b w:val="0"/>
          <w:i w:val="0"/>
        </w:rPr>
        <w:t>11 Messages        ─ Me &gt; Messages</w:t>
      </w:r>
    </w:p>
    <w:p>
      <w:pPr>
        <w:jc w:val="both"/>
      </w:pPr>
      <w:r>
        <w:rPr>
          <w:b w:val="0"/>
          <w:i w:val="0"/>
        </w:rPr>
        <w:t>12 Child Reports   ─ Me &gt; My reports</w:t>
      </w:r>
    </w:p>
    <w:p>
      <w:pPr>
        <w:jc w:val="both"/>
      </w:pPr>
    </w:p>
    <w:p>
      <w:pPr>
        <w:jc w:val="both"/>
      </w:pPr>
      <w:r>
        <w:rPr>
          <w:b w:val="0"/>
          <w:i w:val="0"/>
        </w:rPr>
        <w:t>Secondary entries (inline actions, not nav destinations):</w:t>
      </w:r>
    </w:p>
    <w:p>
      <w:pPr>
        <w:spacing w:after="40"/>
      </w:pPr>
      <w:r>
        <w:t>05 task row tap → 06 Task Screen.</w:t>
      </w:r>
    </w:p>
    <w:p>
      <w:pPr>
        <w:spacing w:after="40"/>
      </w:pPr>
      <w:r>
        <w:t>07 reward tap → confirmation dialog → redemption (parent approval) → returns to 07.</w:t>
      </w:r>
    </w:p>
    <w:p>
      <w:pPr>
        <w:spacing w:after="40"/>
      </w:pPr>
      <w:r>
        <w:t>08 coin history → single-row tap → task detail (optional).</w:t>
      </w:r>
    </w:p>
    <w:p>
      <w:pPr>
        <w:spacing w:after="40"/>
      </w:pPr>
      <w:r>
        <w:t>09 badge tap → badge detail dialog.</w:t>
      </w:r>
    </w:p>
    <w:p>
      <w:pPr>
        <w:spacing w:after="40"/>
      </w:pPr>
      <w:r>
        <w:t>11 chat tap → 11 Messages.</w:t>
      </w:r>
    </w:p>
    <w:p>
      <w:pPr>
        <w:spacing w:after="40"/>
      </w:pPr>
      <w:r>
        <w:t>12 chart tap → period selector (Week/Month).</w:t>
      </w:r>
    </w:p>
    <w:p>
      <w:pPr>
        <w:jc w:val="both"/>
      </w:pPr>
      <w:r>
        <w:rPr>
          <w:b w:val="0"/>
          <w:i w:val="0"/>
        </w:rPr>
        <w:t>Child mode exits:</w:t>
      </w:r>
    </w:p>
    <w:p>
      <w:pPr>
        <w:spacing w:after="40"/>
      </w:pPr>
      <w:r>
        <w:t>Choose Profile Parent PIN card → 13 Parent Login.</w:t>
      </w:r>
    </w:p>
    <w:p>
      <w:pPr>
        <w:spacing w:after="40"/>
      </w:pPr>
      <w:r>
        <w:t>Anywhere → "Switch profile" → 03 Choose Profile.</w:t>
      </w:r>
    </w:p>
    <w:p>
      <w:pPr>
        <w:jc w:val="both"/>
      </w:pPr>
      <w:r>
        <w:rPr>
          <w:b w:val="0"/>
          <w:i w:val="0"/>
        </w:rPr>
        <w:t>---</w:t>
      </w:r>
    </w:p>
    <w:p>
      <w:pPr>
        <w:pStyle w:val="Heading2"/>
      </w:pPr>
      <w:r>
        <w:t>3. Parent Mode (Family Manager)</w:t>
      </w:r>
    </w:p>
    <w:p>
      <w:pPr>
        <w:jc w:val="both"/>
      </w:pPr>
    </w:p>
    <w:p>
      <w:pPr>
        <w:jc w:val="both"/>
      </w:pPr>
      <w:r>
        <w:rPr>
          <w:b w:val="0"/>
          <w:i w:val="0"/>
        </w:rPr>
        <w:t>02 Welcome / 03 Choose Profile</w:t>
      </w:r>
    </w:p>
    <w:p>
      <w:pPr>
        <w:jc w:val="both"/>
      </w:pPr>
      <w:r>
        <w:rPr>
          <w:b w:val="0"/>
          <w:i w:val="0"/>
        </w:rPr>
        <w:t xml:space="preserve">           |</w:t>
      </w:r>
    </w:p>
    <w:p>
      <w:pPr>
        <w:jc w:val="both"/>
      </w:pPr>
      <w:r>
        <w:rPr>
          <w:b w:val="0"/>
          <w:i w:val="0"/>
        </w:rPr>
        <w:t xml:space="preserve">           v</w:t>
      </w:r>
    </w:p>
    <w:p>
      <w:pPr>
        <w:jc w:val="both"/>
      </w:pPr>
      <w:r>
        <w:rPr>
          <w:b w:val="0"/>
          <w:i w:val="0"/>
        </w:rPr>
        <w:t>13 Parent Login ──(correct PIN)──&gt; 14 Parent Dashboard</w:t>
      </w:r>
    </w:p>
    <w:p>
      <w:pPr>
        <w:jc w:val="both"/>
      </w:pPr>
    </w:p>
    <w:p>
      <w:pPr>
        <w:jc w:val="both"/>
      </w:pPr>
      <w:r>
        <w:rPr>
          <w:b w:val="0"/>
          <w:i w:val="0"/>
        </w:rPr>
        <w:t>The parent zone uses the bottom navigation bar (Home · Tasks · Children · Reports · Settings)</w:t>
      </w:r>
    </w:p>
    <w:p>
      <w:pPr>
        <w:jc w:val="both"/>
      </w:pPr>
      <w:r>
        <w:rPr>
          <w:b w:val="0"/>
          <w:i w:val="0"/>
        </w:rPr>
        <w:t>with the app bar back affordance:</w:t>
      </w:r>
    </w:p>
    <w:p>
      <w:pPr>
        <w:jc w:val="both"/>
      </w:pPr>
    </w:p>
    <w:p>
      <w:pPr>
        <w:jc w:val="both"/>
      </w:pPr>
      <w:r>
        <w:rPr>
          <w:b w:val="0"/>
          <w:i w:val="0"/>
        </w:rPr>
        <w:t>14 Parent Dashboard   ─ Home</w:t>
      </w:r>
    </w:p>
    <w:p>
      <w:pPr>
        <w:jc w:val="both"/>
      </w:pPr>
      <w:r>
        <w:rPr>
          <w:b w:val="0"/>
          <w:i w:val="0"/>
        </w:rPr>
        <w:t>16 Manage Tasks       ─ Tasks</w:t>
      </w:r>
    </w:p>
    <w:p>
      <w:pPr>
        <w:jc w:val="both"/>
      </w:pPr>
      <w:r>
        <w:rPr>
          <w:b w:val="0"/>
          <w:i w:val="0"/>
        </w:rPr>
        <w:t>15 Manage Children    ─ Children</w:t>
      </w:r>
    </w:p>
    <w:p>
      <w:pPr>
        <w:jc w:val="both"/>
      </w:pPr>
      <w:r>
        <w:rPr>
          <w:b w:val="0"/>
          <w:i w:val="0"/>
        </w:rPr>
        <w:t>20 Parent Reports     ─ Reports</w:t>
      </w:r>
    </w:p>
    <w:p>
      <w:pPr>
        <w:jc w:val="both"/>
      </w:pPr>
      <w:r>
        <w:rPr>
          <w:b w:val="0"/>
          <w:i w:val="0"/>
        </w:rPr>
        <w:t>21 Settings           ─ Settings</w:t>
      </w:r>
    </w:p>
    <w:p>
      <w:pPr>
        <w:jc w:val="both"/>
      </w:pPr>
    </w:p>
    <w:p>
      <w:pPr>
        <w:jc w:val="both"/>
      </w:pPr>
      <w:r>
        <w:rPr>
          <w:b w:val="0"/>
          <w:i w:val="0"/>
        </w:rPr>
        <w:t>Secondary entries:</w:t>
      </w:r>
    </w:p>
    <w:p>
      <w:pPr>
        <w:spacing w:after="40"/>
      </w:pPr>
      <w:r>
        <w:t>14 "Needs approval" Review pill → 17 Pending Approval.</w:t>
      </w:r>
    </w:p>
    <w:p>
      <w:pPr>
        <w:spacing w:after="40"/>
      </w:pPr>
      <w:r>
        <w:t>14 child card tap → 19 Coin Management (per child) or child detail.</w:t>
      </w:r>
    </w:p>
    <w:p>
      <w:pPr>
        <w:spacing w:after="40"/>
      </w:pPr>
      <w:r>
        <w:t>15 Add child card / FAB → Add Child form (dialog) → returns to 15.</w:t>
      </w:r>
    </w:p>
    <w:p>
      <w:pPr>
        <w:spacing w:after="40"/>
      </w:pPr>
      <w:r>
        <w:t>15 edit / trash → edit form / delete confirm (PIN-gated).</w:t>
      </w:r>
    </w:p>
    <w:p>
      <w:pPr>
        <w:spacing w:after="40"/>
      </w:pPr>
      <w:r>
        <w:t>16 FAB → Add Task form → returns to 16.</w:t>
      </w:r>
    </w:p>
    <w:p>
      <w:pPr>
        <w:spacing w:after="40"/>
      </w:pPr>
      <w:r>
        <w:t>17 Approve / Reject → updates ledger, list refreshes.</w:t>
      </w:r>
    </w:p>
    <w:p>
      <w:pPr>
        <w:spacing w:after="40"/>
      </w:pPr>
      <w:r>
        <w:t>18 Rewards Management — reached from 16 (Rewards sub-tab) and from the FAB.</w:t>
      </w:r>
    </w:p>
    <w:p>
      <w:pPr>
        <w:spacing w:after="40"/>
      </w:pPr>
      <w:r>
        <w:t>19 Save changes → ledger write → returns to 14.</w:t>
      </w:r>
    </w:p>
    <w:p>
      <w:pPr>
        <w:spacing w:after="40"/>
      </w:pPr>
      <w:r>
        <w:t>20 Export → generates PDF locally → share sheet.</w:t>
      </w:r>
    </w:p>
    <w:p>
      <w:pPr>
        <w:spacing w:after="40"/>
      </w:pPr>
      <w:r>
        <w:t>21 rows → dialogs (PIN change, toggles, help).</w:t>
      </w:r>
    </w:p>
    <w:p>
      <w:pPr>
        <w:spacing w:after="40"/>
      </w:pPr>
      <w:r>
        <w:t>21 Sign out → 13 Parent Login.</w:t>
      </w:r>
    </w:p>
    <w:p>
      <w:pPr>
        <w:spacing w:after="40"/>
      </w:pPr>
      <w:r>
        <w:t>21 About / version → 22 About.</w:t>
      </w:r>
    </w:p>
    <w:p>
      <w:pPr>
        <w:jc w:val="both"/>
      </w:pPr>
      <w:r>
        <w:rPr>
          <w:b w:val="0"/>
          <w:i w:val="0"/>
        </w:rPr>
        <w:t>Parent mode exits:</w:t>
      </w:r>
    </w:p>
    <w:p>
      <w:pPr>
        <w:spacing w:after="40"/>
      </w:pPr>
      <w:r>
        <w:t>13 Kids mode pill → 03 Choose Profile.</w:t>
      </w:r>
    </w:p>
    <w:p>
      <w:pPr>
        <w:spacing w:after="40"/>
      </w:pPr>
      <w:r>
        <w:t>Sign out → 13 Parent Login (locked).</w:t>
      </w:r>
    </w:p>
    <w:p>
      <w:pPr>
        <w:jc w:val="both"/>
      </w:pPr>
      <w:r>
        <w:rPr>
          <w:b w:val="0"/>
          <w:i w:val="0"/>
        </w:rPr>
        <w:t>---</w:t>
      </w:r>
    </w:p>
    <w:p>
      <w:pPr>
        <w:pStyle w:val="Heading2"/>
      </w:pPr>
      <w:r>
        <w:t>4. Navigation Bar Contracts</w:t>
      </w:r>
    </w:p>
    <w:p>
      <w:pPr>
        <w:jc w:val="both"/>
      </w:pPr>
      <w:r>
        <w:rPr>
          <w:b w:val="0"/>
          <w:i w:val="0"/>
        </w:rPr>
        <w:t>Child bottom bar (5 items, accent #4F6BF5):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2239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Index</w:t>
            </w:r>
          </w:p>
        </w:tc>
        <w:tc>
          <w:tcPr>
            <w:tcW w:type="dxa" w:w="2239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Icon</w:t>
            </w:r>
          </w:p>
        </w:tc>
        <w:tc>
          <w:tcPr>
            <w:tcW w:type="dxa" w:w="2239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Route</w:t>
            </w:r>
          </w:p>
        </w:tc>
        <w:tc>
          <w:tcPr>
            <w:tcW w:type="dxa" w:w="2239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Screen</w:t>
            </w:r>
          </w:p>
        </w:tc>
      </w:tr>
      <w:tr>
        <w:tc>
          <w:tcPr>
            <w:tcW w:type="dxa" w:w="2239"/>
          </w:tcPr>
          <w:p>
            <w:r/>
            <w:r>
              <w:rPr>
                <w:sz w:val="16"/>
              </w:rPr>
              <w:t>0</w:t>
            </w:r>
          </w:p>
        </w:tc>
        <w:tc>
          <w:tcPr>
            <w:tcW w:type="dxa" w:w="2239"/>
          </w:tcPr>
          <w:p>
            <w:r/>
            <w:r>
              <w:rPr>
                <w:sz w:val="16"/>
              </w:rPr>
              <w:t>home</w:t>
            </w:r>
          </w:p>
        </w:tc>
        <w:tc>
          <w:tcPr>
            <w:tcW w:type="dxa" w:w="2239"/>
          </w:tcPr>
          <w:p>
            <w:r/>
            <w:r>
              <w:rPr>
                <w:sz w:val="16"/>
              </w:rPr>
              <w:t>/</w:t>
            </w:r>
          </w:p>
        </w:tc>
        <w:tc>
          <w:tcPr>
            <w:tcW w:type="dxa" w:w="2239"/>
          </w:tcPr>
          <w:p>
            <w:r/>
            <w:r>
              <w:rPr>
                <w:sz w:val="16"/>
              </w:rPr>
              <w:t>05 Child Dashboard</w:t>
            </w:r>
          </w:p>
        </w:tc>
      </w:tr>
      <w:tr>
        <w:tc>
          <w:tcPr>
            <w:tcW w:type="dxa" w:w="2239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2239"/>
          </w:tcPr>
          <w:p>
            <w:r/>
            <w:r>
              <w:rPr>
                <w:sz w:val="16"/>
              </w:rPr>
              <w:t>tasks</w:t>
            </w:r>
          </w:p>
        </w:tc>
        <w:tc>
          <w:tcPr>
            <w:tcW w:type="dxa" w:w="2239"/>
          </w:tcPr>
          <w:p>
            <w:r/>
            <w:r>
              <w:rPr>
                <w:sz w:val="16"/>
              </w:rPr>
              <w:t>/tasks</w:t>
            </w:r>
          </w:p>
        </w:tc>
        <w:tc>
          <w:tcPr>
            <w:tcW w:type="dxa" w:w="2239"/>
          </w:tcPr>
          <w:p>
            <w:r/>
            <w:r>
              <w:rPr>
                <w:sz w:val="16"/>
              </w:rPr>
              <w:t>06 Task Screen</w:t>
            </w:r>
          </w:p>
        </w:tc>
      </w:tr>
      <w:tr>
        <w:tc>
          <w:tcPr>
            <w:tcW w:type="dxa" w:w="2239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2239"/>
          </w:tcPr>
          <w:p>
            <w:r/>
            <w:r>
              <w:rPr>
                <w:sz w:val="16"/>
              </w:rPr>
              <w:t>trophy</w:t>
            </w:r>
          </w:p>
        </w:tc>
        <w:tc>
          <w:tcPr>
            <w:tcW w:type="dxa" w:w="2239"/>
          </w:tcPr>
          <w:p>
            <w:r/>
            <w:r>
              <w:rPr>
                <w:sz w:val="16"/>
              </w:rPr>
              <w:t>/rewards</w:t>
            </w:r>
          </w:p>
        </w:tc>
        <w:tc>
          <w:tcPr>
            <w:tcW w:type="dxa" w:w="2239"/>
          </w:tcPr>
          <w:p>
            <w:r/>
            <w:r>
              <w:rPr>
                <w:sz w:val="16"/>
              </w:rPr>
              <w:t>07 Rewards</w:t>
            </w:r>
          </w:p>
        </w:tc>
      </w:tr>
      <w:tr>
        <w:tc>
          <w:tcPr>
            <w:tcW w:type="dxa" w:w="2239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2239"/>
          </w:tcPr>
          <w:p>
            <w:r/>
            <w:r>
              <w:rPr>
                <w:sz w:val="16"/>
              </w:rPr>
              <w:t>badge</w:t>
            </w:r>
          </w:p>
        </w:tc>
        <w:tc>
          <w:tcPr>
            <w:tcW w:type="dxa" w:w="2239"/>
          </w:tcPr>
          <w:p>
            <w:r/>
            <w:r>
              <w:rPr>
                <w:sz w:val="16"/>
              </w:rPr>
              <w:t>/badges</w:t>
            </w:r>
          </w:p>
        </w:tc>
        <w:tc>
          <w:tcPr>
            <w:tcW w:type="dxa" w:w="2239"/>
          </w:tcPr>
          <w:p>
            <w:r/>
            <w:r>
              <w:rPr>
                <w:sz w:val="16"/>
              </w:rPr>
              <w:t>09 Badges</w:t>
            </w:r>
          </w:p>
        </w:tc>
      </w:tr>
      <w:tr>
        <w:tc>
          <w:tcPr>
            <w:tcW w:type="dxa" w:w="2239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2239"/>
          </w:tcPr>
          <w:p>
            <w:r/>
            <w:r>
              <w:rPr>
                <w:sz w:val="16"/>
              </w:rPr>
              <w:t>person</w:t>
            </w:r>
          </w:p>
        </w:tc>
        <w:tc>
          <w:tcPr>
            <w:tcW w:type="dxa" w:w="2239"/>
          </w:tcPr>
          <w:p>
            <w:r/>
            <w:r>
              <w:rPr>
                <w:sz w:val="16"/>
              </w:rPr>
              <w:t>/me</w:t>
            </w:r>
          </w:p>
        </w:tc>
        <w:tc>
          <w:tcPr>
            <w:tcW w:type="dxa" w:w="2239"/>
          </w:tcPr>
          <w:p>
            <w:r/>
            <w:r>
              <w:rPr>
                <w:sz w:val="16"/>
              </w:rPr>
              <w:t>08 Coins (profile hub)</w:t>
            </w:r>
          </w:p>
        </w:tc>
      </w:tr>
    </w:tbl>
    <w:p>
      <w:pPr>
        <w:jc w:val="both"/>
      </w:pPr>
      <w:r>
        <w:rPr>
          <w:b w:val="0"/>
          <w:i w:val="0"/>
        </w:rPr>
        <w:t>Parent bottom bar (5 items, accent #4F6BF5):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2239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Index</w:t>
            </w:r>
          </w:p>
        </w:tc>
        <w:tc>
          <w:tcPr>
            <w:tcW w:type="dxa" w:w="2239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Icon</w:t>
            </w:r>
          </w:p>
        </w:tc>
        <w:tc>
          <w:tcPr>
            <w:tcW w:type="dxa" w:w="2239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Route</w:t>
            </w:r>
          </w:p>
        </w:tc>
        <w:tc>
          <w:tcPr>
            <w:tcW w:type="dxa" w:w="2239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Screen</w:t>
            </w:r>
          </w:p>
        </w:tc>
      </w:tr>
      <w:tr>
        <w:tc>
          <w:tcPr>
            <w:tcW w:type="dxa" w:w="2239"/>
          </w:tcPr>
          <w:p>
            <w:r/>
            <w:r>
              <w:rPr>
                <w:sz w:val="16"/>
              </w:rPr>
              <w:t>0</w:t>
            </w:r>
          </w:p>
        </w:tc>
        <w:tc>
          <w:tcPr>
            <w:tcW w:type="dxa" w:w="2239"/>
          </w:tcPr>
          <w:p>
            <w:r/>
            <w:r>
              <w:rPr>
                <w:sz w:val="16"/>
              </w:rPr>
              <w:t>home</w:t>
            </w:r>
          </w:p>
        </w:tc>
        <w:tc>
          <w:tcPr>
            <w:tcW w:type="dxa" w:w="2239"/>
          </w:tcPr>
          <w:p>
            <w:r/>
            <w:r>
              <w:rPr>
                <w:sz w:val="16"/>
              </w:rPr>
              <w:t>/family</w:t>
            </w:r>
          </w:p>
        </w:tc>
        <w:tc>
          <w:tcPr>
            <w:tcW w:type="dxa" w:w="2239"/>
          </w:tcPr>
          <w:p>
            <w:r/>
            <w:r>
              <w:rPr>
                <w:sz w:val="16"/>
              </w:rPr>
              <w:t>14 Parent Dashboard</w:t>
            </w:r>
          </w:p>
        </w:tc>
      </w:tr>
      <w:tr>
        <w:tc>
          <w:tcPr>
            <w:tcW w:type="dxa" w:w="2239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2239"/>
          </w:tcPr>
          <w:p>
            <w:r/>
            <w:r>
              <w:rPr>
                <w:sz w:val="16"/>
              </w:rPr>
              <w:t>tasks</w:t>
            </w:r>
          </w:p>
        </w:tc>
        <w:tc>
          <w:tcPr>
            <w:tcW w:type="dxa" w:w="2239"/>
          </w:tcPr>
          <w:p>
            <w:r/>
            <w:r>
              <w:rPr>
                <w:sz w:val="16"/>
              </w:rPr>
              <w:t>/tasks</w:t>
            </w:r>
          </w:p>
        </w:tc>
        <w:tc>
          <w:tcPr>
            <w:tcW w:type="dxa" w:w="2239"/>
          </w:tcPr>
          <w:p>
            <w:r/>
            <w:r>
              <w:rPr>
                <w:sz w:val="16"/>
              </w:rPr>
              <w:t>16 Manage Tasks</w:t>
            </w:r>
          </w:p>
        </w:tc>
      </w:tr>
      <w:tr>
        <w:tc>
          <w:tcPr>
            <w:tcW w:type="dxa" w:w="2239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2239"/>
          </w:tcPr>
          <w:p>
            <w:r/>
            <w:r>
              <w:rPr>
                <w:sz w:val="16"/>
              </w:rPr>
              <w:t>person</w:t>
            </w:r>
          </w:p>
        </w:tc>
        <w:tc>
          <w:tcPr>
            <w:tcW w:type="dxa" w:w="2239"/>
          </w:tcPr>
          <w:p>
            <w:r/>
            <w:r>
              <w:rPr>
                <w:sz w:val="16"/>
              </w:rPr>
              <w:t>/children</w:t>
            </w:r>
          </w:p>
        </w:tc>
        <w:tc>
          <w:tcPr>
            <w:tcW w:type="dxa" w:w="2239"/>
          </w:tcPr>
          <w:p>
            <w:r/>
            <w:r>
              <w:rPr>
                <w:sz w:val="16"/>
              </w:rPr>
              <w:t>15 Manage Children</w:t>
            </w:r>
          </w:p>
        </w:tc>
      </w:tr>
      <w:tr>
        <w:tc>
          <w:tcPr>
            <w:tcW w:type="dxa" w:w="2239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2239"/>
          </w:tcPr>
          <w:p>
            <w:r/>
            <w:r>
              <w:rPr>
                <w:sz w:val="16"/>
              </w:rPr>
              <w:t>chart</w:t>
            </w:r>
          </w:p>
        </w:tc>
        <w:tc>
          <w:tcPr>
            <w:tcW w:type="dxa" w:w="2239"/>
          </w:tcPr>
          <w:p>
            <w:r/>
            <w:r>
              <w:rPr>
                <w:sz w:val="16"/>
              </w:rPr>
              <w:t>/reports</w:t>
            </w:r>
          </w:p>
        </w:tc>
        <w:tc>
          <w:tcPr>
            <w:tcW w:type="dxa" w:w="2239"/>
          </w:tcPr>
          <w:p>
            <w:r/>
            <w:r>
              <w:rPr>
                <w:sz w:val="16"/>
              </w:rPr>
              <w:t>20 Parent Reports</w:t>
            </w:r>
          </w:p>
        </w:tc>
      </w:tr>
      <w:tr>
        <w:tc>
          <w:tcPr>
            <w:tcW w:type="dxa" w:w="2239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2239"/>
          </w:tcPr>
          <w:p>
            <w:r/>
            <w:r>
              <w:rPr>
                <w:sz w:val="16"/>
              </w:rPr>
              <w:t>gear</w:t>
            </w:r>
          </w:p>
        </w:tc>
        <w:tc>
          <w:tcPr>
            <w:tcW w:type="dxa" w:w="2239"/>
          </w:tcPr>
          <w:p>
            <w:r/>
            <w:r>
              <w:rPr>
                <w:sz w:val="16"/>
              </w:rPr>
              <w:t>/settings</w:t>
            </w:r>
          </w:p>
        </w:tc>
        <w:tc>
          <w:tcPr>
            <w:tcW w:type="dxa" w:w="2239"/>
          </w:tcPr>
          <w:p>
            <w:r/>
            <w:r>
              <w:rPr>
                <w:sz w:val="16"/>
              </w:rPr>
              <w:t>21 Settings</w:t>
            </w:r>
          </w:p>
        </w:tc>
      </w:tr>
    </w:tbl>
    <w:p>
      <w:pPr>
        <w:jc w:val="both"/>
      </w:pPr>
      <w:r>
        <w:rPr>
          <w:b w:val="0"/>
          <w:i/>
        </w:rPr>
        <w:t>On expanded (≥ 840 dp) screens the parent bar becomes a navigation rail; child mode keeps the</w:t>
      </w:r>
    </w:p>
    <w:p>
      <w:pPr>
        <w:jc w:val="both"/>
      </w:pPr>
      <w:r>
        <w:rPr>
          <w:b w:val="0"/>
          <w:i/>
        </w:rPr>
        <w:t>bottom bar at every size.</w:t>
      </w:r>
    </w:p>
    <w:p>
      <w:pPr>
        <w:jc w:val="both"/>
      </w:pPr>
      <w:r>
        <w:rPr>
          <w:b w:val="0"/>
          <w:i w:val="0"/>
        </w:rPr>
        <w:t>---</w:t>
      </w:r>
    </w:p>
    <w:p>
      <w:pPr>
        <w:pStyle w:val="Heading2"/>
      </w:pPr>
      <w:r>
        <w:t>5. Flow Rules</w:t>
      </w:r>
    </w:p>
    <w:p>
      <w:pPr>
        <w:spacing w:after="40"/>
        <w:ind w:left="567" w:hanging="340"/>
      </w:pPr>
      <w:r>
        <w:rPr>
          <w:b/>
        </w:rPr>
        <w:t>1.</w:t>
        <w:tab/>
      </w:r>
      <w:r>
        <w:t>PIN gating. 04, 13 and every destructive parent action re-verify the PIN. No route</w:t>
      </w:r>
    </w:p>
    <w:p>
      <w:pPr>
        <w:jc w:val="both"/>
      </w:pPr>
      <w:r>
        <w:rPr>
          <w:b w:val="0"/>
          <w:i w:val="0"/>
        </w:rPr>
        <w:t xml:space="preserve">   bypasses the parent PIN.</w:t>
      </w:r>
    </w:p>
    <w:p>
      <w:pPr>
        <w:spacing w:after="40"/>
        <w:ind w:left="567" w:hanging="340"/>
      </w:pPr>
      <w:r>
        <w:rPr>
          <w:b/>
        </w:rPr>
        <w:t>2.</w:t>
        <w:tab/>
      </w:r>
      <w:r>
        <w:t>Back behaviour. In child mode, back from 05 returns to 03. Back from 13 returns to</w:t>
      </w:r>
    </w:p>
    <w:p>
      <w:pPr>
        <w:jc w:val="both"/>
      </w:pPr>
      <w:r>
        <w:rPr>
          <w:b w:val="0"/>
          <w:i w:val="0"/>
        </w:rPr>
        <w:t xml:space="preserve">   03 via the Kids mode pill. In parent mode, back returns to the previous parent screen.</w:t>
      </w:r>
    </w:p>
    <w:p>
      <w:pPr>
        <w:spacing w:after="40"/>
        <w:ind w:left="567" w:hanging="340"/>
      </w:pPr>
      <w:r>
        <w:rPr>
          <w:b/>
        </w:rPr>
        <w:t>3.</w:t>
        <w:tab/>
      </w:r>
      <w:r>
        <w:t>Transitions. Screen transitions are fade-through with an 8% horizontal slide, 300 ms,</w:t>
      </w:r>
    </w:p>
    <w:p>
      <w:pPr>
        <w:jc w:val="both"/>
      </w:pPr>
      <w:r>
        <w:rPr>
          <w:b w:val="0"/>
          <w:i w:val="0"/>
        </w:rPr>
        <w:t xml:space="preserve">   emphasized curve.</w:t>
      </w:r>
    </w:p>
    <w:p>
      <w:pPr>
        <w:spacing w:after="40"/>
        <w:ind w:left="567" w:hanging="340"/>
      </w:pPr>
      <w:r>
        <w:rPr>
          <w:b/>
        </w:rPr>
        <w:t>4.</w:t>
        <w:tab/>
      </w:r>
      <w:r>
        <w:t>Deep links. Not applicable — the app is fully offline and local.</w:t>
      </w:r>
    </w:p>
    <w:p>
      <w:pPr>
        <w:spacing w:after="40"/>
        <w:ind w:left="567" w:hanging="340"/>
      </w:pPr>
      <w:r>
        <w:rPr>
          <w:b/>
        </w:rPr>
        <w:t>5.</w:t>
        <w:tab/>
      </w:r>
      <w:r>
        <w:t>Idle/security. After 5 minutes idle in parent mode the app returns to 13; after 10</w:t>
      </w:r>
    </w:p>
    <w:p>
      <w:pPr>
        <w:jc w:val="both"/>
      </w:pPr>
      <w:r>
        <w:rPr>
          <w:b w:val="0"/>
          <w:i w:val="0"/>
        </w:rPr>
        <w:t xml:space="preserve">   minutes in child mode it returns to 03 (profile picker).</w:t>
      </w:r>
    </w:p>
    <w:p>
      <w:pPr>
        <w:spacing w:after="40"/>
        <w:ind w:left="567" w:hanging="340"/>
      </w:pPr>
      <w:r>
        <w:rPr>
          <w:b/>
        </w:rPr>
        <w:t>6.</w:t>
        <w:tab/>
      </w:r>
      <w:r>
        <w:t>Approval state. Pending approval counts are live on 14; approving/rejecting in 17</w:t>
      </w:r>
    </w:p>
    <w:p>
      <w:pPr>
        <w:jc w:val="both"/>
      </w:pPr>
      <w:r>
        <w:rPr>
          <w:b w:val="0"/>
          <w:i w:val="0"/>
        </w:rPr>
        <w:t xml:space="preserve">   immediately updates the badge, the child balance and the coin ledger.</w:t>
      </w:r>
    </w:p>
    <w:p>
      <w:pPr>
        <w:jc w:val="both"/>
      </w:pPr>
      <w:r>
        <w:rPr>
          <w:b w:val="0"/>
          <w:i w:val="0"/>
        </w:rPr>
        <w:t>---</w:t>
      </w:r>
    </w:p>
    <w:p>
      <w:pPr>
        <w:pStyle w:val="Heading2"/>
      </w:pPr>
      <w:r>
        <w:t>6. Route Table (summary)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792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Screen</w:t>
            </w:r>
          </w:p>
        </w:tc>
        <w:tc>
          <w:tcPr>
            <w:tcW w:type="dxa" w:w="1792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Parent</w:t>
            </w:r>
          </w:p>
        </w:tc>
        <w:tc>
          <w:tcPr>
            <w:tcW w:type="dxa" w:w="1792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Child</w:t>
            </w:r>
          </w:p>
        </w:tc>
        <w:tc>
          <w:tcPr>
            <w:tcW w:type="dxa" w:w="1792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Nav source → destination</w:t>
            </w:r>
          </w:p>
        </w:tc>
      </w:tr>
      <w:tr>
        <w:tc>
          <w:tcPr>
            <w:tcW w:type="dxa" w:w="1792"/>
          </w:tcPr>
          <w:p>
            <w:r/>
            <w:r>
              <w:rPr>
                <w:sz w:val="16"/>
              </w:rPr>
              <w:t>01</w:t>
            </w:r>
          </w:p>
        </w:tc>
        <w:tc>
          <w:tcPr>
            <w:tcW w:type="dxa" w:w="1792"/>
          </w:tcPr>
          <w:p>
            <w:r/>
            <w:r>
              <w:rPr>
                <w:sz w:val="16"/>
              </w:rPr>
              <w:t>Splash</w:t>
            </w:r>
          </w:p>
        </w:tc>
        <w:tc>
          <w:tcPr>
            <w:tcW w:type="dxa" w:w="1792"/>
          </w:tcPr>
          <w:p>
            <w:r/>
            <w:r>
              <w:rPr>
                <w:sz w:val="16"/>
              </w:rPr>
              <w:t>✓</w:t>
            </w:r>
          </w:p>
        </w:tc>
        <w:tc>
          <w:tcPr>
            <w:tcW w:type="dxa" w:w="1792"/>
          </w:tcPr>
          <w:p>
            <w:r/>
            <w:r>
              <w:rPr>
                <w:sz w:val="16"/>
              </w:rPr>
              <w:t>✓</w:t>
            </w:r>
          </w:p>
        </w:tc>
        <w:tc>
          <w:tcPr>
            <w:tcW w:type="dxa" w:w="1792"/>
          </w:tcPr>
          <w:p>
            <w:r/>
            <w:r>
              <w:rPr>
                <w:sz w:val="16"/>
              </w:rPr>
              <w:t>Launch → 02</w:t>
            </w:r>
          </w:p>
        </w:tc>
      </w:tr>
      <w:tr>
        <w:tc>
          <w:tcPr>
            <w:tcW w:type="dxa" w:w="1792"/>
          </w:tcPr>
          <w:p>
            <w:r/>
            <w:r>
              <w:rPr>
                <w:sz w:val="16"/>
              </w:rPr>
              <w:t>02</w:t>
            </w:r>
          </w:p>
        </w:tc>
        <w:tc>
          <w:tcPr>
            <w:tcW w:type="dxa" w:w="1792"/>
          </w:tcPr>
          <w:p>
            <w:r/>
            <w:r>
              <w:rPr>
                <w:sz w:val="16"/>
              </w:rPr>
              <w:t>Welcome</w:t>
            </w:r>
          </w:p>
        </w:tc>
        <w:tc>
          <w:tcPr>
            <w:tcW w:type="dxa" w:w="1792"/>
          </w:tcPr>
          <w:p>
            <w:r/>
            <w:r>
              <w:rPr>
                <w:sz w:val="16"/>
              </w:rPr>
              <w:t>✓</w:t>
            </w:r>
          </w:p>
        </w:tc>
        <w:tc>
          <w:tcPr>
            <w:tcW w:type="dxa" w:w="1792"/>
          </w:tcPr>
          <w:p>
            <w:r/>
            <w:r>
              <w:rPr>
                <w:sz w:val="16"/>
              </w:rPr>
              <w:t>✓</w:t>
            </w:r>
          </w:p>
        </w:tc>
        <w:tc>
          <w:tcPr>
            <w:tcW w:type="dxa" w:w="1792"/>
          </w:tcPr>
          <w:p>
            <w:r/>
            <w:r>
              <w:rPr>
                <w:sz w:val="16"/>
              </w:rPr>
              <w:t>01 → 03 / 13</w:t>
            </w:r>
          </w:p>
        </w:tc>
      </w:tr>
      <w:tr>
        <w:tc>
          <w:tcPr>
            <w:tcW w:type="dxa" w:w="1792"/>
          </w:tcPr>
          <w:p>
            <w:r/>
            <w:r>
              <w:rPr>
                <w:sz w:val="16"/>
              </w:rPr>
              <w:t>03</w:t>
            </w:r>
          </w:p>
        </w:tc>
        <w:tc>
          <w:tcPr>
            <w:tcW w:type="dxa" w:w="1792"/>
          </w:tcPr>
          <w:p>
            <w:r/>
            <w:r>
              <w:rPr>
                <w:sz w:val="16"/>
              </w:rPr>
              <w:t>Choose Profile</w:t>
            </w:r>
          </w:p>
        </w:tc>
        <w:tc>
          <w:tcPr>
            <w:tcW w:type="dxa" w:w="1792"/>
          </w:tcPr>
          <w:p>
            <w:r/>
            <w:r>
              <w:rPr>
                <w:sz w:val="16"/>
              </w:rPr>
              <w:t>✓</w:t>
            </w:r>
          </w:p>
        </w:tc>
        <w:tc>
          <w:tcPr>
            <w:tcW w:type="dxa" w:w="1792"/>
          </w:tcPr>
          <w:p>
            <w:r/>
            <w:r>
              <w:rPr>
                <w:sz w:val="16"/>
              </w:rPr>
              <w:t>✓</w:t>
            </w:r>
          </w:p>
        </w:tc>
        <w:tc>
          <w:tcPr>
            <w:tcW w:type="dxa" w:w="1792"/>
          </w:tcPr>
          <w:p>
            <w:r/>
            <w:r>
              <w:rPr>
                <w:sz w:val="16"/>
              </w:rPr>
              <w:t>02 → 04 / 05 / 13</w:t>
            </w:r>
          </w:p>
        </w:tc>
      </w:tr>
      <w:tr>
        <w:tc>
          <w:tcPr>
            <w:tcW w:type="dxa" w:w="1792"/>
          </w:tcPr>
          <w:p>
            <w:r/>
            <w:r>
              <w:rPr>
                <w:sz w:val="16"/>
              </w:rPr>
              <w:t>04</w:t>
            </w:r>
          </w:p>
        </w:tc>
        <w:tc>
          <w:tcPr>
            <w:tcW w:type="dxa" w:w="1792"/>
          </w:tcPr>
          <w:p>
            <w:r/>
            <w:r>
              <w:rPr>
                <w:sz w:val="16"/>
              </w:rPr>
              <w:t>Child PIN</w:t>
            </w:r>
          </w:p>
        </w:tc>
        <w:tc>
          <w:tcPr>
            <w:tcW w:type="dxa" w:w="1792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792"/>
          </w:tcPr>
          <w:p>
            <w:r/>
            <w:r>
              <w:rPr>
                <w:sz w:val="16"/>
              </w:rPr>
              <w:t>✓</w:t>
            </w:r>
          </w:p>
        </w:tc>
        <w:tc>
          <w:tcPr>
            <w:tcW w:type="dxa" w:w="1792"/>
          </w:tcPr>
          <w:p>
            <w:r/>
            <w:r>
              <w:rPr>
                <w:sz w:val="16"/>
              </w:rPr>
              <w:t>03 → 05</w:t>
            </w:r>
          </w:p>
        </w:tc>
      </w:tr>
      <w:tr>
        <w:tc>
          <w:tcPr>
            <w:tcW w:type="dxa" w:w="1792"/>
          </w:tcPr>
          <w:p>
            <w:r/>
            <w:r>
              <w:rPr>
                <w:sz w:val="16"/>
              </w:rPr>
              <w:t>05</w:t>
            </w:r>
          </w:p>
        </w:tc>
        <w:tc>
          <w:tcPr>
            <w:tcW w:type="dxa" w:w="1792"/>
          </w:tcPr>
          <w:p>
            <w:r/>
            <w:r>
              <w:rPr>
                <w:sz w:val="16"/>
              </w:rPr>
              <w:t>Child Dashboard</w:t>
            </w:r>
          </w:p>
        </w:tc>
        <w:tc>
          <w:tcPr>
            <w:tcW w:type="dxa" w:w="1792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792"/>
          </w:tcPr>
          <w:p>
            <w:r/>
            <w:r>
              <w:rPr>
                <w:sz w:val="16"/>
              </w:rPr>
              <w:t>✓</w:t>
            </w:r>
          </w:p>
        </w:tc>
        <w:tc>
          <w:tcPr>
            <w:tcW w:type="dxa" w:w="1792"/>
          </w:tcPr>
          <w:p>
            <w:r/>
            <w:r>
              <w:rPr>
                <w:sz w:val="16"/>
              </w:rPr>
              <w:t>04/03 → 06/07/09/08</w:t>
            </w:r>
          </w:p>
        </w:tc>
      </w:tr>
      <w:tr>
        <w:tc>
          <w:tcPr>
            <w:tcW w:type="dxa" w:w="1792"/>
          </w:tcPr>
          <w:p>
            <w:r/>
            <w:r>
              <w:rPr>
                <w:sz w:val="16"/>
              </w:rPr>
              <w:t>06</w:t>
            </w:r>
          </w:p>
        </w:tc>
        <w:tc>
          <w:tcPr>
            <w:tcW w:type="dxa" w:w="1792"/>
          </w:tcPr>
          <w:p>
            <w:r/>
            <w:r>
              <w:rPr>
                <w:sz w:val="16"/>
              </w:rPr>
              <w:t>Task Screen</w:t>
            </w:r>
          </w:p>
        </w:tc>
        <w:tc>
          <w:tcPr>
            <w:tcW w:type="dxa" w:w="1792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792"/>
          </w:tcPr>
          <w:p>
            <w:r/>
            <w:r>
              <w:rPr>
                <w:sz w:val="16"/>
              </w:rPr>
              <w:t>✓</w:t>
            </w:r>
          </w:p>
        </w:tc>
        <w:tc>
          <w:tcPr>
            <w:tcW w:type="dxa" w:w="1792"/>
          </w:tcPr>
          <w:p>
            <w:r/>
            <w:r>
              <w:rPr>
                <w:sz w:val="16"/>
              </w:rPr>
              <w:t>05 → 06; 06 → 05</w:t>
            </w:r>
          </w:p>
        </w:tc>
      </w:tr>
      <w:tr>
        <w:tc>
          <w:tcPr>
            <w:tcW w:type="dxa" w:w="1792"/>
          </w:tcPr>
          <w:p>
            <w:r/>
            <w:r>
              <w:rPr>
                <w:sz w:val="16"/>
              </w:rPr>
              <w:t>07</w:t>
            </w:r>
          </w:p>
        </w:tc>
        <w:tc>
          <w:tcPr>
            <w:tcW w:type="dxa" w:w="1792"/>
          </w:tcPr>
          <w:p>
            <w:r/>
            <w:r>
              <w:rPr>
                <w:sz w:val="16"/>
              </w:rPr>
              <w:t>Rewards</w:t>
            </w:r>
          </w:p>
        </w:tc>
        <w:tc>
          <w:tcPr>
            <w:tcW w:type="dxa" w:w="1792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792"/>
          </w:tcPr>
          <w:p>
            <w:r/>
            <w:r>
              <w:rPr>
                <w:sz w:val="16"/>
              </w:rPr>
              <w:t>✓</w:t>
            </w:r>
          </w:p>
        </w:tc>
        <w:tc>
          <w:tcPr>
            <w:tcW w:type="dxa" w:w="1792"/>
          </w:tcPr>
          <w:p>
            <w:r/>
            <w:r>
              <w:rPr>
                <w:sz w:val="16"/>
              </w:rPr>
              <w:t>05 → 07 → 08</w:t>
            </w:r>
          </w:p>
        </w:tc>
      </w:tr>
      <w:tr>
        <w:tc>
          <w:tcPr>
            <w:tcW w:type="dxa" w:w="1792"/>
          </w:tcPr>
          <w:p>
            <w:r/>
            <w:r>
              <w:rPr>
                <w:sz w:val="16"/>
              </w:rPr>
              <w:t>08</w:t>
            </w:r>
          </w:p>
        </w:tc>
        <w:tc>
          <w:tcPr>
            <w:tcW w:type="dxa" w:w="1792"/>
          </w:tcPr>
          <w:p>
            <w:r/>
            <w:r>
              <w:rPr>
                <w:sz w:val="16"/>
              </w:rPr>
              <w:t>Coins</w:t>
            </w:r>
          </w:p>
        </w:tc>
        <w:tc>
          <w:tcPr>
            <w:tcW w:type="dxa" w:w="1792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792"/>
          </w:tcPr>
          <w:p>
            <w:r/>
            <w:r>
              <w:rPr>
                <w:sz w:val="16"/>
              </w:rPr>
              <w:t>✓</w:t>
            </w:r>
          </w:p>
        </w:tc>
        <w:tc>
          <w:tcPr>
            <w:tcW w:type="dxa" w:w="1792"/>
          </w:tcPr>
          <w:p>
            <w:r/>
            <w:r>
              <w:rPr>
                <w:sz w:val="16"/>
              </w:rPr>
              <w:t>07 → 08; Me hub</w:t>
            </w:r>
          </w:p>
        </w:tc>
      </w:tr>
      <w:tr>
        <w:tc>
          <w:tcPr>
            <w:tcW w:type="dxa" w:w="1792"/>
          </w:tcPr>
          <w:p>
            <w:r/>
            <w:r>
              <w:rPr>
                <w:sz w:val="16"/>
              </w:rPr>
              <w:t>09</w:t>
            </w:r>
          </w:p>
        </w:tc>
        <w:tc>
          <w:tcPr>
            <w:tcW w:type="dxa" w:w="1792"/>
          </w:tcPr>
          <w:p>
            <w:r/>
            <w:r>
              <w:rPr>
                <w:sz w:val="16"/>
              </w:rPr>
              <w:t>Badges</w:t>
            </w:r>
          </w:p>
        </w:tc>
        <w:tc>
          <w:tcPr>
            <w:tcW w:type="dxa" w:w="1792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792"/>
          </w:tcPr>
          <w:p>
            <w:r/>
            <w:r>
              <w:rPr>
                <w:sz w:val="16"/>
              </w:rPr>
              <w:t>✓</w:t>
            </w:r>
          </w:p>
        </w:tc>
        <w:tc>
          <w:tcPr>
            <w:tcW w:type="dxa" w:w="1792"/>
          </w:tcPr>
          <w:p>
            <w:r/>
            <w:r>
              <w:rPr>
                <w:sz w:val="16"/>
              </w:rPr>
              <w:t>05 → 09 → 10</w:t>
            </w:r>
          </w:p>
        </w:tc>
      </w:tr>
      <w:tr>
        <w:tc>
          <w:tcPr>
            <w:tcW w:type="dxa" w:w="1792"/>
          </w:tcPr>
          <w:p>
            <w:r/>
            <w:r>
              <w:rPr>
                <w:sz w:val="16"/>
              </w:rPr>
              <w:t>10</w:t>
            </w:r>
          </w:p>
        </w:tc>
        <w:tc>
          <w:tcPr>
            <w:tcW w:type="dxa" w:w="1792"/>
          </w:tcPr>
          <w:p>
            <w:r/>
            <w:r>
              <w:rPr>
                <w:sz w:val="16"/>
              </w:rPr>
              <w:t>Achievements</w:t>
            </w:r>
          </w:p>
        </w:tc>
        <w:tc>
          <w:tcPr>
            <w:tcW w:type="dxa" w:w="1792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792"/>
          </w:tcPr>
          <w:p>
            <w:r/>
            <w:r>
              <w:rPr>
                <w:sz w:val="16"/>
              </w:rPr>
              <w:t>✓</w:t>
            </w:r>
          </w:p>
        </w:tc>
        <w:tc>
          <w:tcPr>
            <w:tcW w:type="dxa" w:w="1792"/>
          </w:tcPr>
          <w:p>
            <w:r/>
            <w:r>
              <w:rPr>
                <w:sz w:val="16"/>
              </w:rPr>
              <w:t>09 → 10</w:t>
            </w:r>
          </w:p>
        </w:tc>
      </w:tr>
      <w:tr>
        <w:tc>
          <w:tcPr>
            <w:tcW w:type="dxa" w:w="1792"/>
          </w:tcPr>
          <w:p>
            <w:r/>
            <w:r>
              <w:rPr>
                <w:sz w:val="16"/>
              </w:rPr>
              <w:t>11</w:t>
            </w:r>
          </w:p>
        </w:tc>
        <w:tc>
          <w:tcPr>
            <w:tcW w:type="dxa" w:w="1792"/>
          </w:tcPr>
          <w:p>
            <w:r/>
            <w:r>
              <w:rPr>
                <w:sz w:val="16"/>
              </w:rPr>
              <w:t>Messages</w:t>
            </w:r>
          </w:p>
        </w:tc>
        <w:tc>
          <w:tcPr>
            <w:tcW w:type="dxa" w:w="1792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792"/>
          </w:tcPr>
          <w:p>
            <w:r/>
            <w:r>
              <w:rPr>
                <w:sz w:val="16"/>
              </w:rPr>
              <w:t>✓</w:t>
            </w:r>
          </w:p>
        </w:tc>
        <w:tc>
          <w:tcPr>
            <w:tcW w:type="dxa" w:w="1792"/>
          </w:tcPr>
          <w:p>
            <w:r/>
            <w:r>
              <w:rPr>
                <w:sz w:val="16"/>
              </w:rPr>
              <w:t>Me → 11</w:t>
            </w:r>
          </w:p>
        </w:tc>
      </w:tr>
      <w:tr>
        <w:tc>
          <w:tcPr>
            <w:tcW w:type="dxa" w:w="1792"/>
          </w:tcPr>
          <w:p>
            <w:r/>
            <w:r>
              <w:rPr>
                <w:sz w:val="16"/>
              </w:rPr>
              <w:t>12</w:t>
            </w:r>
          </w:p>
        </w:tc>
        <w:tc>
          <w:tcPr>
            <w:tcW w:type="dxa" w:w="1792"/>
          </w:tcPr>
          <w:p>
            <w:r/>
            <w:r>
              <w:rPr>
                <w:sz w:val="16"/>
              </w:rPr>
              <w:t>Child Reports</w:t>
            </w:r>
          </w:p>
        </w:tc>
        <w:tc>
          <w:tcPr>
            <w:tcW w:type="dxa" w:w="1792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792"/>
          </w:tcPr>
          <w:p>
            <w:r/>
            <w:r>
              <w:rPr>
                <w:sz w:val="16"/>
              </w:rPr>
              <w:t>✓</w:t>
            </w:r>
          </w:p>
        </w:tc>
        <w:tc>
          <w:tcPr>
            <w:tcW w:type="dxa" w:w="1792"/>
          </w:tcPr>
          <w:p>
            <w:r/>
            <w:r>
              <w:rPr>
                <w:sz w:val="16"/>
              </w:rPr>
              <w:t>Me → 12</w:t>
            </w:r>
          </w:p>
        </w:tc>
      </w:tr>
      <w:tr>
        <w:tc>
          <w:tcPr>
            <w:tcW w:type="dxa" w:w="1792"/>
          </w:tcPr>
          <w:p>
            <w:r/>
            <w:r>
              <w:rPr>
                <w:sz w:val="16"/>
              </w:rPr>
              <w:t>13</w:t>
            </w:r>
          </w:p>
        </w:tc>
        <w:tc>
          <w:tcPr>
            <w:tcW w:type="dxa" w:w="1792"/>
          </w:tcPr>
          <w:p>
            <w:r/>
            <w:r>
              <w:rPr>
                <w:sz w:val="16"/>
              </w:rPr>
              <w:t>Parent Login</w:t>
            </w:r>
          </w:p>
        </w:tc>
        <w:tc>
          <w:tcPr>
            <w:tcW w:type="dxa" w:w="1792"/>
          </w:tcPr>
          <w:p>
            <w:r/>
            <w:r>
              <w:rPr>
                <w:sz w:val="16"/>
              </w:rPr>
              <w:t>✓</w:t>
            </w:r>
          </w:p>
        </w:tc>
        <w:tc>
          <w:tcPr>
            <w:tcW w:type="dxa" w:w="1792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792"/>
          </w:tcPr>
          <w:p>
            <w:r/>
            <w:r>
              <w:rPr>
                <w:sz w:val="16"/>
              </w:rPr>
              <w:t>02/03 → 14</w:t>
            </w:r>
          </w:p>
        </w:tc>
      </w:tr>
      <w:tr>
        <w:tc>
          <w:tcPr>
            <w:tcW w:type="dxa" w:w="1792"/>
          </w:tcPr>
          <w:p>
            <w:r/>
            <w:r>
              <w:rPr>
                <w:sz w:val="16"/>
              </w:rPr>
              <w:t>14</w:t>
            </w:r>
          </w:p>
        </w:tc>
        <w:tc>
          <w:tcPr>
            <w:tcW w:type="dxa" w:w="1792"/>
          </w:tcPr>
          <w:p>
            <w:r/>
            <w:r>
              <w:rPr>
                <w:sz w:val="16"/>
              </w:rPr>
              <w:t>Parent Dashboard</w:t>
            </w:r>
          </w:p>
        </w:tc>
        <w:tc>
          <w:tcPr>
            <w:tcW w:type="dxa" w:w="1792"/>
          </w:tcPr>
          <w:p>
            <w:r/>
            <w:r>
              <w:rPr>
                <w:sz w:val="16"/>
              </w:rPr>
              <w:t>✓</w:t>
            </w:r>
          </w:p>
        </w:tc>
        <w:tc>
          <w:tcPr>
            <w:tcW w:type="dxa" w:w="1792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792"/>
          </w:tcPr>
          <w:p>
            <w:r/>
            <w:r>
              <w:rPr>
                <w:sz w:val="16"/>
              </w:rPr>
              <w:t>13 → 15/16/17/20/21</w:t>
            </w:r>
          </w:p>
        </w:tc>
      </w:tr>
      <w:tr>
        <w:tc>
          <w:tcPr>
            <w:tcW w:type="dxa" w:w="1792"/>
          </w:tcPr>
          <w:p>
            <w:r/>
            <w:r>
              <w:rPr>
                <w:sz w:val="16"/>
              </w:rPr>
              <w:t>15</w:t>
            </w:r>
          </w:p>
        </w:tc>
        <w:tc>
          <w:tcPr>
            <w:tcW w:type="dxa" w:w="1792"/>
          </w:tcPr>
          <w:p>
            <w:r/>
            <w:r>
              <w:rPr>
                <w:sz w:val="16"/>
              </w:rPr>
              <w:t>Manage Children</w:t>
            </w:r>
          </w:p>
        </w:tc>
        <w:tc>
          <w:tcPr>
            <w:tcW w:type="dxa" w:w="1792"/>
          </w:tcPr>
          <w:p>
            <w:r/>
            <w:r>
              <w:rPr>
                <w:sz w:val="16"/>
              </w:rPr>
              <w:t>✓</w:t>
            </w:r>
          </w:p>
        </w:tc>
        <w:tc>
          <w:tcPr>
            <w:tcW w:type="dxa" w:w="1792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792"/>
          </w:tcPr>
          <w:p>
            <w:r/>
            <w:r>
              <w:rPr>
                <w:sz w:val="16"/>
              </w:rPr>
              <w:t>14 → 15</w:t>
            </w:r>
          </w:p>
        </w:tc>
      </w:tr>
      <w:tr>
        <w:tc>
          <w:tcPr>
            <w:tcW w:type="dxa" w:w="1792"/>
          </w:tcPr>
          <w:p>
            <w:r/>
            <w:r>
              <w:rPr>
                <w:sz w:val="16"/>
              </w:rPr>
              <w:t>16</w:t>
            </w:r>
          </w:p>
        </w:tc>
        <w:tc>
          <w:tcPr>
            <w:tcW w:type="dxa" w:w="1792"/>
          </w:tcPr>
          <w:p>
            <w:r/>
            <w:r>
              <w:rPr>
                <w:sz w:val="16"/>
              </w:rPr>
              <w:t>Manage Tasks</w:t>
            </w:r>
          </w:p>
        </w:tc>
        <w:tc>
          <w:tcPr>
            <w:tcW w:type="dxa" w:w="1792"/>
          </w:tcPr>
          <w:p>
            <w:r/>
            <w:r>
              <w:rPr>
                <w:sz w:val="16"/>
              </w:rPr>
              <w:t>✓</w:t>
            </w:r>
          </w:p>
        </w:tc>
        <w:tc>
          <w:tcPr>
            <w:tcW w:type="dxa" w:w="1792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792"/>
          </w:tcPr>
          <w:p>
            <w:r/>
            <w:r>
              <w:rPr>
                <w:sz w:val="16"/>
              </w:rPr>
              <w:t>14 → 16 → 18</w:t>
            </w:r>
          </w:p>
        </w:tc>
      </w:tr>
      <w:tr>
        <w:tc>
          <w:tcPr>
            <w:tcW w:type="dxa" w:w="1792"/>
          </w:tcPr>
          <w:p>
            <w:r/>
            <w:r>
              <w:rPr>
                <w:sz w:val="16"/>
              </w:rPr>
              <w:t>17</w:t>
            </w:r>
          </w:p>
        </w:tc>
        <w:tc>
          <w:tcPr>
            <w:tcW w:type="dxa" w:w="1792"/>
          </w:tcPr>
          <w:p>
            <w:r/>
            <w:r>
              <w:rPr>
                <w:sz w:val="16"/>
              </w:rPr>
              <w:t>Pending Approval</w:t>
            </w:r>
          </w:p>
        </w:tc>
        <w:tc>
          <w:tcPr>
            <w:tcW w:type="dxa" w:w="1792"/>
          </w:tcPr>
          <w:p>
            <w:r/>
            <w:r>
              <w:rPr>
                <w:sz w:val="16"/>
              </w:rPr>
              <w:t>✓</w:t>
            </w:r>
          </w:p>
        </w:tc>
        <w:tc>
          <w:tcPr>
            <w:tcW w:type="dxa" w:w="1792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792"/>
          </w:tcPr>
          <w:p>
            <w:r/>
            <w:r>
              <w:rPr>
                <w:sz w:val="16"/>
              </w:rPr>
              <w:t>14 → 17</w:t>
            </w:r>
          </w:p>
        </w:tc>
      </w:tr>
      <w:tr>
        <w:tc>
          <w:tcPr>
            <w:tcW w:type="dxa" w:w="1792"/>
          </w:tcPr>
          <w:p>
            <w:r/>
            <w:r>
              <w:rPr>
                <w:sz w:val="16"/>
              </w:rPr>
              <w:t>18</w:t>
            </w:r>
          </w:p>
        </w:tc>
        <w:tc>
          <w:tcPr>
            <w:tcW w:type="dxa" w:w="1792"/>
          </w:tcPr>
          <w:p>
            <w:r/>
            <w:r>
              <w:rPr>
                <w:sz w:val="16"/>
              </w:rPr>
              <w:t>Rewards Mgmt</w:t>
            </w:r>
          </w:p>
        </w:tc>
        <w:tc>
          <w:tcPr>
            <w:tcW w:type="dxa" w:w="1792"/>
          </w:tcPr>
          <w:p>
            <w:r/>
            <w:r>
              <w:rPr>
                <w:sz w:val="16"/>
              </w:rPr>
              <w:t>✓</w:t>
            </w:r>
          </w:p>
        </w:tc>
        <w:tc>
          <w:tcPr>
            <w:tcW w:type="dxa" w:w="1792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792"/>
          </w:tcPr>
          <w:p>
            <w:r/>
            <w:r>
              <w:rPr>
                <w:sz w:val="16"/>
              </w:rPr>
              <w:t>16 → 18</w:t>
            </w:r>
          </w:p>
        </w:tc>
      </w:tr>
      <w:tr>
        <w:tc>
          <w:tcPr>
            <w:tcW w:type="dxa" w:w="1792"/>
          </w:tcPr>
          <w:p>
            <w:r/>
            <w:r>
              <w:rPr>
                <w:sz w:val="16"/>
              </w:rPr>
              <w:t>19</w:t>
            </w:r>
          </w:p>
        </w:tc>
        <w:tc>
          <w:tcPr>
            <w:tcW w:type="dxa" w:w="1792"/>
          </w:tcPr>
          <w:p>
            <w:r/>
            <w:r>
              <w:rPr>
                <w:sz w:val="16"/>
              </w:rPr>
              <w:t>Coin Management</w:t>
            </w:r>
          </w:p>
        </w:tc>
        <w:tc>
          <w:tcPr>
            <w:tcW w:type="dxa" w:w="1792"/>
          </w:tcPr>
          <w:p>
            <w:r/>
            <w:r>
              <w:rPr>
                <w:sz w:val="16"/>
              </w:rPr>
              <w:t>✓</w:t>
            </w:r>
          </w:p>
        </w:tc>
        <w:tc>
          <w:tcPr>
            <w:tcW w:type="dxa" w:w="1792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792"/>
          </w:tcPr>
          <w:p>
            <w:r/>
            <w:r>
              <w:rPr>
                <w:sz w:val="16"/>
              </w:rPr>
              <w:t>14 → 19</w:t>
            </w:r>
          </w:p>
        </w:tc>
      </w:tr>
      <w:tr>
        <w:tc>
          <w:tcPr>
            <w:tcW w:type="dxa" w:w="1792"/>
          </w:tcPr>
          <w:p>
            <w:r/>
            <w:r>
              <w:rPr>
                <w:sz w:val="16"/>
              </w:rPr>
              <w:t>20</w:t>
            </w:r>
          </w:p>
        </w:tc>
        <w:tc>
          <w:tcPr>
            <w:tcW w:type="dxa" w:w="1792"/>
          </w:tcPr>
          <w:p>
            <w:r/>
            <w:r>
              <w:rPr>
                <w:sz w:val="16"/>
              </w:rPr>
              <w:t>Parent Reports</w:t>
            </w:r>
          </w:p>
        </w:tc>
        <w:tc>
          <w:tcPr>
            <w:tcW w:type="dxa" w:w="1792"/>
          </w:tcPr>
          <w:p>
            <w:r/>
            <w:r>
              <w:rPr>
                <w:sz w:val="16"/>
              </w:rPr>
              <w:t>✓</w:t>
            </w:r>
          </w:p>
        </w:tc>
        <w:tc>
          <w:tcPr>
            <w:tcW w:type="dxa" w:w="1792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792"/>
          </w:tcPr>
          <w:p>
            <w:r/>
            <w:r>
              <w:rPr>
                <w:sz w:val="16"/>
              </w:rPr>
              <w:t>14 → 20</w:t>
            </w:r>
          </w:p>
        </w:tc>
      </w:tr>
      <w:tr>
        <w:tc>
          <w:tcPr>
            <w:tcW w:type="dxa" w:w="1792"/>
          </w:tcPr>
          <w:p>
            <w:r/>
            <w:r>
              <w:rPr>
                <w:sz w:val="16"/>
              </w:rPr>
              <w:t>21</w:t>
            </w:r>
          </w:p>
        </w:tc>
        <w:tc>
          <w:tcPr>
            <w:tcW w:type="dxa" w:w="1792"/>
          </w:tcPr>
          <w:p>
            <w:r/>
            <w:r>
              <w:rPr>
                <w:sz w:val="16"/>
              </w:rPr>
              <w:t>Settings</w:t>
            </w:r>
          </w:p>
        </w:tc>
        <w:tc>
          <w:tcPr>
            <w:tcW w:type="dxa" w:w="1792"/>
          </w:tcPr>
          <w:p>
            <w:r/>
            <w:r>
              <w:rPr>
                <w:sz w:val="16"/>
              </w:rPr>
              <w:t>✓</w:t>
            </w:r>
          </w:p>
        </w:tc>
        <w:tc>
          <w:tcPr>
            <w:tcW w:type="dxa" w:w="1792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792"/>
          </w:tcPr>
          <w:p>
            <w:r/>
            <w:r>
              <w:rPr>
                <w:sz w:val="16"/>
              </w:rPr>
              <w:t>14 → 21 → 22</w:t>
            </w:r>
          </w:p>
        </w:tc>
      </w:tr>
      <w:tr>
        <w:tc>
          <w:tcPr>
            <w:tcW w:type="dxa" w:w="1792"/>
          </w:tcPr>
          <w:p>
            <w:r/>
            <w:r>
              <w:rPr>
                <w:sz w:val="16"/>
              </w:rPr>
              <w:t>22</w:t>
            </w:r>
          </w:p>
        </w:tc>
        <w:tc>
          <w:tcPr>
            <w:tcW w:type="dxa" w:w="1792"/>
          </w:tcPr>
          <w:p>
            <w:r/>
            <w:r>
              <w:rPr>
                <w:sz w:val="16"/>
              </w:rPr>
              <w:t>About</w:t>
            </w:r>
          </w:p>
        </w:tc>
        <w:tc>
          <w:tcPr>
            <w:tcW w:type="dxa" w:w="1792"/>
          </w:tcPr>
          <w:p>
            <w:r/>
            <w:r>
              <w:rPr>
                <w:sz w:val="16"/>
              </w:rPr>
              <w:t>✓</w:t>
            </w:r>
          </w:p>
        </w:tc>
        <w:tc>
          <w:tcPr>
            <w:tcW w:type="dxa" w:w="1792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792"/>
          </w:tcPr>
          <w:p>
            <w:r/>
            <w:r>
              <w:rPr>
                <w:sz w:val="16"/>
              </w:rPr>
              <w:t>21 → 22</w:t>
            </w:r>
          </w:p>
        </w:tc>
      </w:tr>
    </w:tbl>
    <w:p>
      <w:r>
        <w:br w:type="page"/>
      </w:r>
    </w:p>
    <w:sectPr w:rsidR="00FC693F" w:rsidRPr="0006063C" w:rsidSect="00034616">
      <w:footerReference w:type="default" r:id="rId10"/>
      <w:headerReference w:type="default" r:id="rId11"/>
      <w:pgSz w:w="11906" w:h="16838"/>
      <w:pgMar w:top="1440" w:right="1361" w:bottom="1440" w:left="1587" w:header="720" w:footer="720" w:gutter="0"/>
      <w:cols w:space="720"/>
      <w:titlePg/>
      <w:docGrid w:linePitch="360"/>
      <w:pgNumType w:fmt="decimal"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b w:val="0"/>
      </w:rPr>
      <w:fldChar w:fldCharType="begin"/>
      <w:instrText xml:space="preserve"> PAGE \* MERGEFORMAT 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b w:val="0"/>
      </w:rPr>
      <w:fldChar w:fldCharType="begin"/>
      <w:instrText xml:space="preserve"> PAGE \* MERGEFORMAT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jc w:val="right"/>
      <w:pBdr>
        <w:bottom w:val="single" w:sz="6" w:space="1" w:color="1F4E79"/>
      </w:pBdr>
    </w:pPr>
    <w:r/>
    <w:r>
      <w:rPr>
        <w:rFonts w:ascii="Arial" w:hAnsi="Arial"/>
        <w:i/>
        <w:color w:val="595959"/>
        <w:sz w:val="18"/>
      </w:rPr>
      <w:t>Smart Child Hub – Screen Specifications and Navigation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 w:cs="Times New Roman"/>
      <w:color w:val="171717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 w:line="276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76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76" w:lineRule="auto"/>
      <w:outlineLvl w:val="2"/>
    </w:pPr>
    <w:rPr>
      <w:rFonts w:asciiTheme="majorHAnsi" w:eastAsiaTheme="majorEastAsia" w:hAnsiTheme="majorHAnsi" w:cstheme="majorBidi" w:ascii="Arial" w:hAnsi="Arial"/>
      <w:b/>
      <w:bCs/>
      <w:color w:val="1F4E7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F4E79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1F4E79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